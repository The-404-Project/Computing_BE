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581F106E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2C1B47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943402">
        <w:rPr>
          <w:color w:val="auto"/>
          <w:sz w:val="40"/>
          <w:szCs w:val="40"/>
        </w:rPr>
        <w:t xml:space="preserve"> KELAKUAN BAIK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 xml:space="preserve">: SK-IF-2026-01-003</w:t>
      </w:r>
      <w:proofErr w:type="spellStart"/>
      <w:r>
        <w:t/>
      </w:r>
      <w:proofErr w:type="spellEnd"/>
      <w:r>
        <w:t/>
      </w:r>
    </w:p>
    <w:p w14:paraId="73FB8DE3" w14:textId="6F5AB51F" w:rsidR="00567A56" w:rsidRDefault="00567A56"/>
    <w:p w14:paraId="3795AEA1" w14:textId="077A6583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="00943402">
        <w:t xml:space="preserve">admin</w:t>
      </w:r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Siti Rahma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1357924680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Sistem Informasi</w:t>
      </w:r>
      <w:proofErr w:type="spellStart"/>
      <w:r>
        <w:t/>
      </w:r>
      <w:proofErr w:type="spellEnd"/>
      <w:r>
        <w:t/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 xml:space="preserve">: 2022/2023</w:t>
      </w:r>
      <w:proofErr w:type="spellStart"/>
      <w:r>
        <w:t/>
      </w:r>
      <w:proofErr w:type="spellEnd"/>
      <w:r>
        <w:t/>
      </w:r>
    </w:p>
    <w:p w14:paraId="34E98899" w14:textId="5E587B35" w:rsidR="00134A73" w:rsidRDefault="00134A73"/>
    <w:p w14:paraId="240327C5" w14:textId="6DEFC71F" w:rsidR="00567A56" w:rsidRDefault="00FA0184">
      <w:proofErr w:type="spellStart"/>
      <w:r w:rsidRPr="00FA0184">
        <w:t>Mahasiswa</w:t>
      </w:r>
      <w:proofErr w:type="spellEnd"/>
      <w:r w:rsidRPr="00FA0184">
        <w:t xml:space="preserve"> </w:t>
      </w:r>
      <w:proofErr w:type="spellStart"/>
      <w:r w:rsidRPr="00FA0184">
        <w:t>dengan</w:t>
      </w:r>
      <w:proofErr w:type="spellEnd"/>
      <w:r w:rsidRPr="00FA0184">
        <w:t xml:space="preserve"> </w:t>
      </w:r>
      <w:proofErr w:type="spellStart"/>
      <w:r w:rsidRPr="00FA0184">
        <w:t>identitas</w:t>
      </w:r>
      <w:proofErr w:type="spellEnd"/>
      <w:r w:rsidRPr="00FA0184">
        <w:t xml:space="preserve"> </w:t>
      </w:r>
      <w:proofErr w:type="spellStart"/>
      <w:r w:rsidRPr="00FA0184">
        <w:t>sebagaimana</w:t>
      </w:r>
      <w:proofErr w:type="spellEnd"/>
      <w:r w:rsidRPr="00FA0184">
        <w:t xml:space="preserve"> </w:t>
      </w:r>
      <w:proofErr w:type="spellStart"/>
      <w:r w:rsidRPr="00FA0184">
        <w:t>tersebut</w:t>
      </w:r>
      <w:proofErr w:type="spellEnd"/>
      <w:r w:rsidRPr="00FA0184">
        <w:t xml:space="preserve"> di </w:t>
      </w:r>
      <w:proofErr w:type="spellStart"/>
      <w:r w:rsidRPr="00FA0184">
        <w:t>atas</w:t>
      </w:r>
      <w:proofErr w:type="spellEnd"/>
      <w:r w:rsidRPr="00FA0184">
        <w:t xml:space="preserve"> </w:t>
      </w:r>
      <w:proofErr w:type="spellStart"/>
      <w:r w:rsidRPr="00FA0184">
        <w:t>selama</w:t>
      </w:r>
      <w:proofErr w:type="spellEnd"/>
      <w:r w:rsidRPr="00FA0184">
        <w:t xml:space="preserve"> </w:t>
      </w:r>
      <w:proofErr w:type="spellStart"/>
      <w:r w:rsidRPr="00FA0184">
        <w:t>menjadi</w:t>
      </w:r>
      <w:proofErr w:type="spellEnd"/>
      <w:r w:rsidRPr="00FA0184">
        <w:t xml:space="preserve"> </w:t>
      </w:r>
      <w:proofErr w:type="spellStart"/>
      <w:r w:rsidRPr="00FA0184">
        <w:t>mahasiswa</w:t>
      </w:r>
      <w:proofErr w:type="spellEnd"/>
      <w:r w:rsidRPr="00FA0184">
        <w:t xml:space="preserve"> </w:t>
      </w:r>
      <w:proofErr w:type="spellStart"/>
      <w:r w:rsidRPr="00FA0184">
        <w:t>Fakultas</w:t>
      </w:r>
      <w:proofErr w:type="spellEnd"/>
      <w:r w:rsidRPr="00FA0184">
        <w:t xml:space="preserve"> </w:t>
      </w:r>
      <w:proofErr w:type="spellStart"/>
      <w:r w:rsidRPr="00FA0184">
        <w:t>I</w:t>
      </w:r>
      <w:r>
        <w:t>nformatika</w:t>
      </w:r>
      <w:proofErr w:type="spellEnd"/>
      <w:r w:rsidRPr="00FA0184">
        <w:t xml:space="preserve"> Universitas </w:t>
      </w:r>
      <w:r>
        <w:t>Telkom</w:t>
      </w:r>
      <w:r w:rsidRPr="00FA0184">
        <w:t xml:space="preserve"> </w:t>
      </w:r>
      <w:proofErr w:type="spellStart"/>
      <w:r w:rsidRPr="00FA0184">
        <w:t>berkelakuan</w:t>
      </w:r>
      <w:proofErr w:type="spellEnd"/>
      <w:r w:rsidRPr="00FA0184">
        <w:t xml:space="preserve"> </w:t>
      </w:r>
      <w:proofErr w:type="spellStart"/>
      <w:r w:rsidRPr="00FA0184">
        <w:t>baik</w:t>
      </w:r>
      <w:proofErr w:type="spellEnd"/>
      <w:r w:rsidRPr="00FA0184">
        <w:t xml:space="preserve"> dan </w:t>
      </w:r>
      <w:proofErr w:type="spellStart"/>
      <w:r w:rsidRPr="00FA0184">
        <w:t>tidak</w:t>
      </w:r>
      <w:proofErr w:type="spellEnd"/>
      <w:r w:rsidRPr="00FA0184">
        <w:t xml:space="preserve"> </w:t>
      </w:r>
      <w:proofErr w:type="spellStart"/>
      <w:r w:rsidRPr="00FA0184">
        <w:t>pernah</w:t>
      </w:r>
      <w:proofErr w:type="spellEnd"/>
      <w:r w:rsidRPr="00FA0184">
        <w:t xml:space="preserve"> </w:t>
      </w:r>
      <w:proofErr w:type="spellStart"/>
      <w:r w:rsidRPr="00FA0184">
        <w:t>melakukan</w:t>
      </w:r>
      <w:proofErr w:type="spellEnd"/>
      <w:r w:rsidRPr="00FA0184">
        <w:t xml:space="preserve"> </w:t>
      </w:r>
      <w:proofErr w:type="spellStart"/>
      <w:r w:rsidRPr="00FA0184">
        <w:t>pelanggaran</w:t>
      </w:r>
      <w:proofErr w:type="spellEnd"/>
      <w:r w:rsidRPr="00FA0184">
        <w:t xml:space="preserve"> tata </w:t>
      </w:r>
      <w:proofErr w:type="spellStart"/>
      <w:r w:rsidRPr="00FA0184">
        <w:t>tertib</w:t>
      </w:r>
      <w:proofErr w:type="spellEnd"/>
      <w:r w:rsidRPr="00FA0184">
        <w:t>.</w:t>
      </w:r>
    </w:p>
    <w:p w14:paraId="28197221" w14:textId="4950DC95" w:rsidR="00567A56" w:rsidRDefault="00000000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 w:rsidR="00134A73">
        <w:t xml:space="preserve"> </w:t>
      </w:r>
      <w:r>
        <w:t/>
      </w:r>
      <w:proofErr w:type="spellStart"/>
      <w:r>
        <w:t/>
      </w:r>
      <w:proofErr w:type="spellEnd"/>
      <w:r>
        <w:t/>
      </w:r>
      <w:r w:rsidR="00134A73">
        <w:t>.</w:t>
      </w:r>
    </w:p>
    <w:p w14:paraId="173C9075" w14:textId="30E51F9A" w:rsidR="00134A73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623557C" w14:textId="77777777" w:rsidR="00134A73" w:rsidRDefault="00134A73"/>
    <w:p w14:paraId="59F0AE02" w14:textId="49BCC608" w:rsidR="00567A56" w:rsidRDefault="00000000">
      <w:r>
        <w:t xml:space="preserve">Bandung</w:t>
      </w:r>
      <w:proofErr w:type="spellStart"/>
      <w:r>
        <w:t/>
      </w:r>
      <w:proofErr w:type="spellEnd"/>
      <w:r>
        <w:t xml:space="preserve">, 7 Januari 2026</w:t>
      </w:r>
      <w:proofErr w:type="spellStart"/>
      <w:r>
        <w:t/>
      </w:r>
      <w:proofErr w:type="spellEnd"/>
      <w:r>
        <w:t/>
      </w:r>
    </w:p>
    <w:p w14:paraId="015071ED" w14:textId="10E6FD43" w:rsidR="00567A56" w:rsidRDefault="00D9034E">
      <w:r>
        <w:t xml:space="preserve">admin,</w:t>
      </w:r>
    </w:p>
    <w:p w14:paraId="062F337E" w14:textId="7AD056C6" w:rsidR="00567A56" w:rsidRDefault="00567A56"/>
    <w:p w14:paraId="177403B4" w14:textId="77777777" w:rsidR="002B53BC" w:rsidRDefault="002B53BC"/>
    <w:p w14:paraId="2D0D638D" w14:textId="77777777" w:rsidR="002B53BC" w:rsidRDefault="002B53BC"/>
    <w:p w14:paraId="6888A7B7" w14:textId="2639D080" w:rsidR="00567A56" w:rsidRDefault="00000000">
      <w:r>
        <w:t xml:space="preserve">Administrator Utama</w:t>
      </w:r>
      <w:proofErr w:type="spellStart"/>
      <w:r>
        <w:t/>
      </w:r>
      <w:r w:rsidR="002B53BC">
        <w:t/>
      </w:r>
      <w:proofErr w:type="spellEnd"/>
      <w:r>
        <w:t/>
      </w:r>
    </w:p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3"/>
    <w:rsid w:val="0015074B"/>
    <w:rsid w:val="0029639D"/>
    <w:rsid w:val="002B53BC"/>
    <w:rsid w:val="00326F90"/>
    <w:rsid w:val="00360E4D"/>
    <w:rsid w:val="0039273D"/>
    <w:rsid w:val="00424107"/>
    <w:rsid w:val="00567A56"/>
    <w:rsid w:val="008F791F"/>
    <w:rsid w:val="00912BC5"/>
    <w:rsid w:val="00943402"/>
    <w:rsid w:val="00AA1D8D"/>
    <w:rsid w:val="00B47730"/>
    <w:rsid w:val="00C248CF"/>
    <w:rsid w:val="00CB0664"/>
    <w:rsid w:val="00D9034E"/>
    <w:rsid w:val="00E51593"/>
    <w:rsid w:val="00F009D8"/>
    <w:rsid w:val="00FA0184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7</cp:revision>
  <dcterms:created xsi:type="dcterms:W3CDTF">2013-12-23T23:15:00Z</dcterms:created>
  <dcterms:modified xsi:type="dcterms:W3CDTF">2025-12-23T17:29:00Z</dcterms:modified>
  <cp:category/>
</cp:coreProperties>
</file>