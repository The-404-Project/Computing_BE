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0B167DED" w:rsidR="00567A56" w:rsidRPr="00EC4473" w:rsidRDefault="0039273D" w:rsidP="00EC4473">
      <w:pPr>
        <w:pStyle w:val="Heading1"/>
        <w:jc w:val="center"/>
        <w:rPr>
          <w:color w:val="auto"/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7F431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</w:t>
      </w:r>
      <w:r w:rsidR="00EC4473">
        <w:rPr>
          <w:color w:val="auto"/>
          <w:sz w:val="40"/>
          <w:szCs w:val="40"/>
        </w:rPr>
        <w:t xml:space="preserve">N </w:t>
      </w:r>
      <w:r w:rsidR="009C5B37">
        <w:rPr>
          <w:color w:val="auto"/>
          <w:sz w:val="40"/>
          <w:szCs w:val="40"/>
        </w:rPr>
        <w:t>BEBAS PINJAMAN</w:t>
      </w:r>
    </w:p>
    <w:p w14:paraId="354D5D28" w14:textId="7D4D793E" w:rsidR="00567A56" w:rsidRDefault="00000000" w:rsidP="00424107">
      <w:pPr>
        <w:jc w:val="center"/>
      </w:pPr>
      <w:r>
        <w:t xml:space="preserve">Nomor: SK-IF-2025-12-004</w:t>
      </w:r>
    </w:p>
    <w:p w14:paraId="73FB8DE3" w14:textId="6F5AB51F" w:rsidR="00567A56" w:rsidRDefault="00567A56"/>
    <w:p w14:paraId="3795AEA1" w14:textId="645AAB58" w:rsidR="00134A73" w:rsidRDefault="00000000">
      <w:r>
        <w:t xml:space="preserve">Yang bertanda tangan di bawah ini, </w:t>
      </w:r>
      <w:r w:rsidR="009A5842">
        <w:t xml:space="preserve">admin</w:t>
      </w:r>
      <w:r>
        <w:t xml:space="preserve"> Fakultas </w:t>
      </w:r>
      <w:r w:rsidR="00424107">
        <w:t>Informatika</w:t>
      </w:r>
      <w:r>
        <w:t xml:space="preserve"> Universitas </w:t>
      </w:r>
      <w:r w:rsidR="00424107">
        <w:t>Telkom</w:t>
      </w:r>
      <w:r>
        <w:t>, menerangkan bahwa: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</w:p>
    <w:p w14:paraId="5B89E1C0" w14:textId="77777777" w:rsidR="00134A73" w:rsidRDefault="00134A73">
      <w:r>
        <w:t>Tahun Akademik</w:t>
      </w:r>
      <w:r>
        <w:tab/>
        <w:t xml:space="preserve">: 2023/2024</w:t>
      </w:r>
    </w:p>
    <w:p w14:paraId="34E98899" w14:textId="5E587B35" w:rsidR="00134A73" w:rsidRDefault="00134A73"/>
    <w:p w14:paraId="1F1F3E86" w14:textId="15769FD3" w:rsidR="00EC4473" w:rsidRDefault="00EC4473" w:rsidP="00EC4473">
      <w:r>
        <w:t>Adalah benar tidak memiliki tanggungan pinjaman, baik berupa buku, alat, maupun administrasi lainnya pada Universitas Telkom sampai dengan surat ini diterbitkan.</w:t>
      </w:r>
    </w:p>
    <w:p w14:paraId="16F33AF4" w14:textId="75BD6674" w:rsidR="00EC4473" w:rsidRDefault="00EC4473" w:rsidP="00EC4473">
      <w:r>
        <w:t>Surat keterangan ini dibuat sebagai syarat kelengkapan administrasi dan dapat dipergunakan sebagaimana mestinya.</w:t>
      </w:r>
    </w:p>
    <w:p w14:paraId="5623557C" w14:textId="0C296EC5" w:rsidR="00134A73" w:rsidRDefault="00EC4473" w:rsidP="00EC4473">
      <w:r>
        <w:t>Demikian surat keterangan ini dibuat dengan sebenarnya.</w:t>
      </w:r>
    </w:p>
    <w:p w14:paraId="1D8CBCC6" w14:textId="77777777" w:rsidR="00EC4473" w:rsidRDefault="00EC4473" w:rsidP="00EC4473"/>
    <w:p w14:paraId="5B4F1845" w14:textId="77777777" w:rsidR="009C5B37" w:rsidRDefault="009C5B37" w:rsidP="00EC4473"/>
    <w:p w14:paraId="59F0AE02" w14:textId="49BCC608" w:rsidR="00567A56" w:rsidRDefault="00000000">
      <w:r>
        <w:t xml:space="preserve">Bandung, 22 Desember 2025</w:t>
      </w:r>
    </w:p>
    <w:p w14:paraId="015071ED" w14:textId="781A1959" w:rsidR="00567A56" w:rsidRDefault="00EC4473">
      <w:r>
        <w:t xml:space="preserve">admin,</w:t>
      </w:r>
    </w:p>
    <w:p w14:paraId="062F337E" w14:textId="7AD056C6" w:rsidR="00567A56" w:rsidRDefault="00567A56"/>
    <w:p w14:paraId="3EE5F97F" w14:textId="10A08B4E" w:rsidR="00424107" w:rsidRDefault="00000000">
      <w:r>
        <w:t/>
      </w:r>
    </w:p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9A5842"/>
    <w:rsid w:val="009C5B37"/>
    <w:rsid w:val="00AA1D8D"/>
    <w:rsid w:val="00B47730"/>
    <w:rsid w:val="00BB655F"/>
    <w:rsid w:val="00CB0664"/>
    <w:rsid w:val="00E61B7B"/>
    <w:rsid w:val="00EC4473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6</cp:revision>
  <dcterms:created xsi:type="dcterms:W3CDTF">2013-12-23T23:15:00Z</dcterms:created>
  <dcterms:modified xsi:type="dcterms:W3CDTF">2025-12-22T14:21:00Z</dcterms:modified>
  <cp:category/>
</cp:coreProperties>
</file>