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UNIVERSITAS INDONESIA</w:t>
      </w:r>
    </w:p>
    <w:p>
      <w:r>
        <w:t>Fakultas Ilmu Komputer</w:t>
      </w:r>
    </w:p>
    <w:p>
      <w:r>
        <w:t>Jl. Margonda Raya, Depok 16424, Telp: (021) 7863419</w:t>
      </w:r>
    </w:p>
    <w:p/>
    <w:p>
      <w:pPr>
        <w:pStyle w:val="Heading2"/>
      </w:pPr>
      <w:r>
        <w:t>SURAT KETERANGAN BEBAS PINJAMAN</w:t>
      </w:r>
    </w:p>
    <w:p>
      <w:r>
        <w:t xml:space="preserve">Nomor: SK-IF-2024-03-0124</w:t>
      </w:r>
    </w:p>
    <w:p/>
    <w:p>
      <w:r>
        <w:t>Yang bertanda tangan di bawah ini, Dekan Fakultas Ilmu Komputer Universitas Indonesia, menerangkan bahwa: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 xml:space="preserve">Budi Setiawan</w:t>
            </w:r>
          </w:p>
        </w:tc>
      </w:tr>
      <w:tr>
        <w:tc>
          <w:tcPr>
            <w:tcW w:type="dxa" w:w="4320"/>
          </w:tcPr>
          <w:p>
            <w:r>
              <w:t>NIM</w:t>
            </w:r>
          </w:p>
        </w:tc>
        <w:tc>
          <w:tcPr>
            <w:tcW w:type="dxa" w:w="4320"/>
          </w:tcPr>
          <w:p>
            <w:r>
              <w:t xml:space="preserve">1234567890</w:t>
            </w:r>
          </w:p>
        </w:tc>
      </w:tr>
      <w:tr>
        <w:tc>
          <w:tcPr>
            <w:tcW w:type="dxa" w:w="4320"/>
          </w:tcPr>
          <w:p>
            <w:r>
              <w:t>Program Studi</w:t>
            </w:r>
          </w:p>
        </w:tc>
        <w:tc>
          <w:tcPr>
            <w:tcW w:type="dxa" w:w="4320"/>
          </w:tcPr>
          <w:p>
            <w:r>
              <w:t xml:space="preserve">Teknik Informatika</w:t>
            </w:r>
          </w:p>
        </w:tc>
      </w:tr>
      <w:tr>
        <w:tc>
          <w:tcPr>
            <w:tcW w:type="dxa" w:w="4320"/>
          </w:tcPr>
          <w:p>
            <w:r>
              <w:t>Tahun Akademik</w:t>
            </w:r>
          </w:p>
        </w:tc>
        <w:tc>
          <w:tcPr>
            <w:tcW w:type="dxa" w:w="4320"/>
          </w:tcPr>
          <w:p>
            <w:r>
              <w:t xml:space="preserve">2023/2024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Bebas Pinjaman (Aktif)</w:t>
            </w:r>
          </w:p>
        </w:tc>
      </w:tr>
    </w:tbl>
    <w:p>
      <w:r>
        <w:t xml:space="preserve">Surat keterangan ini dibuat untuk keperluan: Untuk keperluan pengajuan beasiswa Prestasi Gemilang 2024</w:t>
      </w:r>
    </w:p>
    <w:p>
      <w:r>
        <w:t>Demikian surat keterangan ini dibuat dengan sebenarnya untuk dapat dipergunakan sebagaimana mestinya.</w:t>
      </w:r>
    </w:p>
    <w:p/>
    <w:p>
      <w:r>
        <w:t xml:space="preserve">Depok, 15 Desember 2025</w:t>
      </w:r>
    </w:p>
    <w:p>
      <w:r>
        <w:t>Dekan,</w:t>
      </w:r>
    </w:p>
    <w:p/>
    <w:p>
      <w:r>
        <w:t xml:space="preserve">Prof. Dr. Mirna Adriani, M.Sc.</w:t>
      </w:r>
    </w:p>
    <w:p>
      <w:r>
        <w:t xml:space="preserve">NIP. 196512345678901234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