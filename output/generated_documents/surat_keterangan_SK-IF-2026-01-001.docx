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943C09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SK-IF-2026-01-001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33296135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4126B7">
        <w:t xml:space="preserve">admin</w:t>
      </w:r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 xml:space="preserve">123</w:t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7 Januari 2026</w:t>
      </w:r>
      <w:proofErr w:type="spellStart"/>
      <w:r>
        <w:t/>
      </w:r>
      <w:proofErr w:type="spellEnd"/>
      <w:r>
        <w:t/>
      </w:r>
    </w:p>
    <w:p w14:paraId="015071ED" w14:textId="630ECDD0" w:rsidR="00567A56" w:rsidRDefault="00811470">
      <w:r>
        <w:t xml:space="preserve">admin,</w:t>
      </w:r>
    </w:p>
    <w:p w14:paraId="062F337E" w14:textId="7AD056C6" w:rsidR="00567A56" w:rsidRDefault="00567A56"/>
    <w:p w14:paraId="7FE3E0C8" w14:textId="77777777" w:rsidR="00B34B9F" w:rsidRDefault="00B34B9F"/>
    <w:p w14:paraId="22FE4990" w14:textId="77777777" w:rsidR="00B34B9F" w:rsidRDefault="00B34B9F"/>
    <w:p w14:paraId="6888A7B7" w14:textId="6A0AC9A4" w:rsidR="00567A56" w:rsidRDefault="00000000">
      <w:r>
        <w:t xml:space="preserve">Administrator Utama</w:t>
      </w:r>
      <w:proofErr w:type="spellStart"/>
      <w:r>
        <w:t/>
      </w:r>
      <w:r w:rsidR="00AC5BF5">
        <w:t/>
      </w:r>
      <w:proofErr w:type="spellEnd"/>
      <w:r>
        <w:t/>
      </w:r>
    </w:p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65"/>
    <w:rsid w:val="00134A73"/>
    <w:rsid w:val="0015074B"/>
    <w:rsid w:val="0029639D"/>
    <w:rsid w:val="003008B1"/>
    <w:rsid w:val="00326F90"/>
    <w:rsid w:val="0039273D"/>
    <w:rsid w:val="004126B7"/>
    <w:rsid w:val="00424107"/>
    <w:rsid w:val="00567A56"/>
    <w:rsid w:val="00811470"/>
    <w:rsid w:val="00912BC5"/>
    <w:rsid w:val="00AA1D8D"/>
    <w:rsid w:val="00AC5BF5"/>
    <w:rsid w:val="00B34B9F"/>
    <w:rsid w:val="00B459CC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7</cp:revision>
  <dcterms:created xsi:type="dcterms:W3CDTF">2013-12-23T23:15:00Z</dcterms:created>
  <dcterms:modified xsi:type="dcterms:W3CDTF">2025-12-23T17:28:00Z</dcterms:modified>
  <cp:category/>
</cp:coreProperties>
</file>