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7C8F" w14:textId="6AD47F11" w:rsidR="00567A56" w:rsidRPr="00424107" w:rsidRDefault="0039273D" w:rsidP="00424107">
      <w:pPr>
        <w:pStyle w:val="Heading1"/>
        <w:jc w:val="center"/>
        <w:rPr>
          <w:sz w:val="40"/>
          <w:szCs w:val="40"/>
        </w:rPr>
      </w:pPr>
      <w:r w:rsidRPr="00424107">
        <w:rPr>
          <w:noProof/>
          <w:color w:val="auto"/>
          <w:sz w:val="40"/>
          <w:szCs w:val="40"/>
        </w:rPr>
        <w:drawing>
          <wp:anchor distT="0" distB="0" distL="114300" distR="114300" simplePos="0" relativeHeight="251661824" behindDoc="0" locked="0" layoutInCell="1" allowOverlap="1" wp14:anchorId="17240CC0" wp14:editId="270BE3C7">
            <wp:simplePos x="0" y="0"/>
            <wp:positionH relativeFrom="column">
              <wp:posOffset>4083050</wp:posOffset>
            </wp:positionH>
            <wp:positionV relativeFrom="paragraph">
              <wp:posOffset>-571500</wp:posOffset>
            </wp:positionV>
            <wp:extent cx="1650742" cy="565150"/>
            <wp:effectExtent l="0" t="0" r="6985" b="6350"/>
            <wp:wrapNone/>
            <wp:docPr id="987195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742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4107">
        <w:rPr>
          <w:noProof/>
          <w:color w:val="auto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B8E6138" wp14:editId="38659A79">
                <wp:simplePos x="0" y="0"/>
                <wp:positionH relativeFrom="column">
                  <wp:posOffset>-1905</wp:posOffset>
                </wp:positionH>
                <wp:positionV relativeFrom="paragraph">
                  <wp:posOffset>-527050</wp:posOffset>
                </wp:positionV>
                <wp:extent cx="1147445" cy="545465"/>
                <wp:effectExtent l="0" t="0" r="0" b="6985"/>
                <wp:wrapNone/>
                <wp:docPr id="167566628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7445" cy="545465"/>
                          <a:chOff x="0" y="0"/>
                          <a:chExt cx="1807" cy="859"/>
                        </a:xfrm>
                      </wpg:grpSpPr>
                      <pic:pic xmlns:pic="http://schemas.openxmlformats.org/drawingml/2006/picture">
                        <pic:nvPicPr>
                          <pic:cNvPr id="252815283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" y="0"/>
                            <a:ext cx="101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9309549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" y="361"/>
                            <a:ext cx="328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325565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E5AC40" id="Group 1" o:spid="_x0000_s1026" style="position:absolute;margin-left:-.15pt;margin-top:-41.5pt;width:90.35pt;height:42.95pt;z-index:251656704" coordsize="1807,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4" o:spid="_x0000_s1027" type="#_x0000_t75" style="position:absolute;left:429;width:101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">
                  <v:imagedata r:id="rId10" o:title=""/>
                </v:shape>
                <v:shape id="docshape15" o:spid="_x0000_s1028" type="#_x0000_t75" style="position:absolute;left:1479;top:361;width:328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">
                  <v:imagedata r:id="rId11" o:title=""/>
                </v:shape>
                <v:shape id="docshape16" o:spid="_x0000_s1029" type="#_x0000_t75" style="position:absolute;width:40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">
                  <v:imagedata r:id="rId12" o:title=""/>
                </v:shape>
              </v:group>
            </w:pict>
          </mc:Fallback>
        </mc:AlternateContent>
      </w:r>
      <w:r w:rsidR="00424107" w:rsidRPr="00424107">
        <w:rPr>
          <w:color w:val="auto"/>
          <w:sz w:val="40"/>
          <w:szCs w:val="40"/>
        </w:rPr>
        <w:t>SURAT KETERANGAN</w:t>
      </w:r>
      <w:r w:rsidR="00424107">
        <w:rPr>
          <w:color w:val="auto"/>
          <w:sz w:val="40"/>
          <w:szCs w:val="40"/>
        </w:rPr>
        <w:t xml:space="preserve"> </w:t>
      </w:r>
      <w:r w:rsidR="00424107" w:rsidRPr="00424107">
        <w:rPr>
          <w:color w:val="auto"/>
          <w:sz w:val="40"/>
          <w:szCs w:val="40"/>
        </w:rPr>
        <w:t>AKTIF</w:t>
      </w:r>
    </w:p>
    <w:p w14:paraId="354D5D28" w14:textId="7D4D793E" w:rsidR="00567A56" w:rsidRDefault="00000000" w:rsidP="00424107">
      <w:pPr>
        <w:jc w:val="center"/>
      </w:pPr>
      <w:proofErr w:type="spellStart"/>
      <w:r>
        <w:t>Nomor</w:t>
      </w:r>
      <w:proofErr w:type="spellEnd"/>
      <w:r>
        <w:t xml:space="preserve">: SK-IF-2025-12-001</w:t>
      </w:r>
      <w:proofErr w:type="spellStart"/>
      <w:r>
        <w:t/>
      </w:r>
      <w:proofErr w:type="spellEnd"/>
      <w:r>
        <w:t/>
      </w:r>
    </w:p>
    <w:p w14:paraId="73FB8DE3" w14:textId="6F5AB51F" w:rsidR="00567A56" w:rsidRDefault="00567A56"/>
    <w:p w14:paraId="3795AEA1" w14:textId="508D8EE7" w:rsidR="00134A73" w:rsidRDefault="00000000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Dekan </w:t>
      </w:r>
      <w:proofErr w:type="spellStart"/>
      <w:r>
        <w:t>Fakultas</w:t>
      </w:r>
      <w:proofErr w:type="spellEnd"/>
      <w:r>
        <w:t xml:space="preserve"> </w:t>
      </w:r>
      <w:proofErr w:type="spellStart"/>
      <w:r w:rsidR="00424107">
        <w:t>Informatika</w:t>
      </w:r>
      <w:proofErr w:type="spellEnd"/>
      <w:r>
        <w:t xml:space="preserve"> Universitas </w:t>
      </w:r>
      <w:r w:rsidR="00424107">
        <w:t>Telkom</w:t>
      </w:r>
      <w:r>
        <w:t xml:space="preserve">,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6CC53681" w14:textId="77777777" w:rsidR="00134A73" w:rsidRDefault="00134A73"/>
    <w:p w14:paraId="7A473ED0" w14:textId="3B100CB1" w:rsidR="00134A73" w:rsidRDefault="00134A73">
      <w:r>
        <w:t xml:space="preserve">Nama </w:t>
      </w:r>
      <w:r>
        <w:tab/>
      </w:r>
      <w:r>
        <w:tab/>
      </w:r>
      <w:r>
        <w:tab/>
        <w:t xml:space="preserve">: Budi Setiawan</w:t>
      </w:r>
    </w:p>
    <w:p w14:paraId="0ECA700D" w14:textId="3266E915" w:rsidR="00134A73" w:rsidRDefault="00134A73">
      <w:r>
        <w:t>NIM</w:t>
      </w:r>
      <w:r>
        <w:tab/>
      </w:r>
      <w:r>
        <w:tab/>
      </w:r>
      <w:r>
        <w:tab/>
        <w:t xml:space="preserve">: 1234567890</w:t>
      </w:r>
    </w:p>
    <w:p w14:paraId="49C1470E" w14:textId="5E32C7F3" w:rsidR="00134A73" w:rsidRDefault="00134A73">
      <w:r>
        <w:t>Program Studi</w:t>
      </w:r>
      <w:r>
        <w:tab/>
      </w:r>
      <w:r>
        <w:tab/>
        <w:t xml:space="preserve">: Teknik Informatika</w:t>
      </w:r>
      <w:proofErr w:type="spellStart"/>
      <w:r>
        <w:t/>
      </w:r>
      <w:proofErr w:type="spellEnd"/>
      <w:r>
        <w:t/>
      </w:r>
    </w:p>
    <w:p w14:paraId="5B89E1C0" w14:textId="77777777" w:rsidR="00134A73" w:rsidRDefault="00134A73">
      <w:proofErr w:type="spellStart"/>
      <w:r>
        <w:t>Tahun</w:t>
      </w:r>
      <w:proofErr w:type="spellEnd"/>
      <w:r>
        <w:t xml:space="preserve"> Akademik</w:t>
      </w:r>
      <w:r>
        <w:tab/>
        <w:t xml:space="preserve">: 2023/2024</w:t>
      </w:r>
      <w:proofErr w:type="spellStart"/>
      <w:r>
        <w:t/>
      </w:r>
      <w:proofErr w:type="spellEnd"/>
      <w:r>
        <w:t/>
      </w:r>
    </w:p>
    <w:p w14:paraId="34E98899" w14:textId="5E587B35" w:rsidR="00134A73" w:rsidRDefault="00134A73"/>
    <w:p w14:paraId="240327C5" w14:textId="1551A1D3" w:rsidR="00567A56" w:rsidRDefault="00000000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</w:t>
      </w:r>
      <w:r w:rsidR="00FD1EE3">
        <w:t>nformatika</w:t>
      </w:r>
      <w:proofErr w:type="spellEnd"/>
      <w:r>
        <w:t xml:space="preserve"> Universitas </w:t>
      </w:r>
      <w:r w:rsidR="00FD1EE3">
        <w:t>Telkom</w:t>
      </w:r>
      <w:r>
        <w:t>.</w:t>
      </w:r>
    </w:p>
    <w:p w14:paraId="28197221" w14:textId="4950DC95" w:rsidR="00567A56" w:rsidRDefault="00000000"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 w:rsidR="00134A73">
        <w:t xml:space="preserve"> </w:t>
      </w:r>
      <w:r>
        <w:t xml:space="preserve">sdfssf</w:t>
      </w:r>
      <w:proofErr w:type="spellStart"/>
      <w:r>
        <w:t/>
      </w:r>
      <w:proofErr w:type="spellEnd"/>
      <w:r>
        <w:t/>
      </w:r>
      <w:r w:rsidR="00134A73">
        <w:t>.</w:t>
      </w:r>
    </w:p>
    <w:p w14:paraId="173C9075" w14:textId="30E51F9A" w:rsidR="00134A73" w:rsidRDefault="00000000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5623557C" w14:textId="77777777" w:rsidR="00134A73" w:rsidRDefault="00134A73"/>
    <w:p w14:paraId="59F0AE02" w14:textId="49BCC608" w:rsidR="00567A56" w:rsidRDefault="00000000">
      <w:r>
        <w:t xml:space="preserve">Bandung</w:t>
      </w:r>
      <w:proofErr w:type="spellStart"/>
      <w:r>
        <w:t/>
      </w:r>
      <w:proofErr w:type="spellEnd"/>
      <w:r>
        <w:t xml:space="preserve">, 21 Desember 2025</w:t>
      </w:r>
      <w:proofErr w:type="spellStart"/>
      <w:r>
        <w:t/>
      </w:r>
      <w:proofErr w:type="spellEnd"/>
      <w:r>
        <w:t/>
      </w:r>
    </w:p>
    <w:p w14:paraId="015071ED" w14:textId="77777777" w:rsidR="00567A56" w:rsidRDefault="00000000">
      <w:r>
        <w:t>Dekan,</w:t>
      </w:r>
    </w:p>
    <w:p w14:paraId="062F337E" w14:textId="7AD056C6" w:rsidR="00567A56" w:rsidRDefault="00567A56"/>
    <w:p w14:paraId="5BD72A8F" w14:textId="22657716" w:rsidR="00567A56" w:rsidRDefault="00000000">
      <w:r>
        <w:t/>
      </w:r>
      <w:proofErr w:type="spellStart"/>
      <w:r>
        <w:t/>
      </w:r>
      <w:proofErr w:type="spellEnd"/>
      <w:r>
        <w:t/>
      </w:r>
    </w:p>
    <w:p w14:paraId="6888A7B7" w14:textId="506E6C30" w:rsidR="00567A56" w:rsidRDefault="00000000">
      <w:r>
        <w:t xml:space="preserve">NIP. </w:t>
      </w:r>
      <w:proofErr w:type="spellStart"/>
      <w:r>
        <w:t/>
      </w:r>
      <w:proofErr w:type="spellEnd"/>
      <w:r>
        <w:t/>
      </w:r>
    </w:p>
    <w:p w14:paraId="3EE5F97F" w14:textId="7678523E" w:rsidR="00424107" w:rsidRDefault="00424107"/>
    <w:p w14:paraId="22F74D7A" w14:textId="59968F5D" w:rsidR="00424107" w:rsidRDefault="00424107"/>
    <w:p w14:paraId="65E1DC09" w14:textId="5D866FC0" w:rsidR="00424107" w:rsidRDefault="00424107" w:rsidP="00424107"/>
    <w:p w14:paraId="3D32A0B1" w14:textId="097A0D58" w:rsidR="00424107" w:rsidRPr="00424107" w:rsidRDefault="0039273D" w:rsidP="00424107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1C13B35" wp14:editId="3858F7FB">
            <wp:simplePos x="0" y="0"/>
            <wp:positionH relativeFrom="column">
              <wp:posOffset>0</wp:posOffset>
            </wp:positionH>
            <wp:positionV relativeFrom="paragraph">
              <wp:posOffset>86995</wp:posOffset>
            </wp:positionV>
            <wp:extent cx="3559175" cy="469850"/>
            <wp:effectExtent l="0" t="0" r="3175" b="6985"/>
            <wp:wrapNone/>
            <wp:docPr id="128484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4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4107" w:rsidRPr="004241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693143">
    <w:abstractNumId w:val="8"/>
  </w:num>
  <w:num w:numId="2" w16cid:durableId="287705576">
    <w:abstractNumId w:val="6"/>
  </w:num>
  <w:num w:numId="3" w16cid:durableId="415134259">
    <w:abstractNumId w:val="5"/>
  </w:num>
  <w:num w:numId="4" w16cid:durableId="622545072">
    <w:abstractNumId w:val="4"/>
  </w:num>
  <w:num w:numId="5" w16cid:durableId="162554799">
    <w:abstractNumId w:val="7"/>
  </w:num>
  <w:num w:numId="6" w16cid:durableId="2054192960">
    <w:abstractNumId w:val="3"/>
  </w:num>
  <w:num w:numId="7" w16cid:durableId="310015075">
    <w:abstractNumId w:val="2"/>
  </w:num>
  <w:num w:numId="8" w16cid:durableId="1391228263">
    <w:abstractNumId w:val="1"/>
  </w:num>
  <w:num w:numId="9" w16cid:durableId="179813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A73"/>
    <w:rsid w:val="0015074B"/>
    <w:rsid w:val="0029639D"/>
    <w:rsid w:val="00326F90"/>
    <w:rsid w:val="0039273D"/>
    <w:rsid w:val="00424107"/>
    <w:rsid w:val="00567A56"/>
    <w:rsid w:val="00912BC5"/>
    <w:rsid w:val="00AA1D8D"/>
    <w:rsid w:val="00B47730"/>
    <w:rsid w:val="00CB0664"/>
    <w:rsid w:val="00F009D8"/>
    <w:rsid w:val="00FC693F"/>
    <w:rsid w:val="00FD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AF621"/>
  <w14:defaultImageDpi w14:val="300"/>
  <w15:docId w15:val="{2911F49C-B143-4A0D-8C62-377FF9AC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Fausta Akbar</cp:lastModifiedBy>
  <cp:revision>3</cp:revision>
  <dcterms:created xsi:type="dcterms:W3CDTF">2013-12-23T23:15:00Z</dcterms:created>
  <dcterms:modified xsi:type="dcterms:W3CDTF">2025-12-14T16:10:00Z</dcterms:modified>
  <cp:category/>
</cp:coreProperties>
</file>