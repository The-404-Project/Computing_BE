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C330" w14:textId="77777777" w:rsidR="006B4DEE" w:rsidRDefault="00000000">
      <w:pPr>
        <w:pStyle w:val="Heading1"/>
      </w:pPr>
      <w:r>
        <w:t>UNIVERSITAS INDONESIA</w:t>
      </w:r>
    </w:p>
    <w:p w14:paraId="50FCC282" w14:textId="77777777" w:rsidR="006B4DEE" w:rsidRDefault="00000000">
      <w:r>
        <w:t>Fakultas Ilmu Komputer</w:t>
      </w:r>
    </w:p>
    <w:p w14:paraId="0BBEC64D" w14:textId="77777777" w:rsidR="006B4DEE" w:rsidRDefault="00000000">
      <w:r>
        <w:t>Jl. Margonda Raya, Depok 16424, Telp: (021) 7863419</w:t>
      </w:r>
    </w:p>
    <w:p w14:paraId="30CA3FFB" w14:textId="77777777" w:rsidR="006B4DEE" w:rsidRDefault="006B4DEE"/>
    <w:p w14:paraId="5A054903" w14:textId="77777777" w:rsidR="006B4DEE" w:rsidRDefault="00000000">
      <w:pPr>
        <w:pStyle w:val="Heading2"/>
      </w:pPr>
      <w:r>
        <w:t>SURAT KETERANGAN LULUS</w:t>
      </w:r>
    </w:p>
    <w:p w14:paraId="17CEE736" w14:textId="77777777" w:rsidR="006B4DEE" w:rsidRDefault="00000000">
      <w:r>
        <w:t xml:space="preserve">Nomor: SK-IF-2025-12-002</w:t>
      </w:r>
    </w:p>
    <w:p w14:paraId="7788C467" w14:textId="77777777" w:rsidR="006B4DEE" w:rsidRDefault="006B4DEE"/>
    <w:p w14:paraId="54E38FB0" w14:textId="77777777" w:rsidR="006B4DEE" w:rsidRDefault="00000000">
      <w:r>
        <w:t>Yang bertanda tangan di bawah ini, Dekan Fakultas Ilmu Komputer Universitas Indonesia, menerangkan bahwa: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4DEE" w14:paraId="277BB9AA" w14:textId="77777777">
        <w:tc>
          <w:tcPr>
            <w:tcW w:w="4320" w:type="dxa"/>
          </w:tcPr>
          <w:p w14:paraId="390C3EE9" w14:textId="77777777" w:rsidR="006B4DEE" w:rsidRDefault="00000000">
            <w:r>
              <w:t>Nama</w:t>
            </w:r>
          </w:p>
        </w:tc>
        <w:tc>
          <w:tcPr>
            <w:tcW w:w="4320" w:type="dxa"/>
          </w:tcPr>
          <w:p w14:paraId="25D640AB" w14:textId="77777777" w:rsidR="006B4DEE" w:rsidRDefault="00000000">
            <w:r>
              <w:t xml:space="preserve">Andi Pratama</w:t>
            </w:r>
          </w:p>
        </w:tc>
      </w:tr>
      <w:tr w:rsidR="006B4DEE" w14:paraId="0570CC99" w14:textId="77777777">
        <w:tc>
          <w:tcPr>
            <w:tcW w:w="4320" w:type="dxa"/>
          </w:tcPr>
          <w:p w14:paraId="508E648E" w14:textId="77777777" w:rsidR="006B4DEE" w:rsidRDefault="00000000">
            <w:r>
              <w:t>NIM</w:t>
            </w:r>
          </w:p>
        </w:tc>
        <w:tc>
          <w:tcPr>
            <w:tcW w:w="4320" w:type="dxa"/>
          </w:tcPr>
          <w:p w14:paraId="01B48577" w14:textId="77777777" w:rsidR="006B4DEE" w:rsidRDefault="00000000">
            <w:r>
              <w:t xml:space="preserve">2468135790</w:t>
            </w:r>
          </w:p>
        </w:tc>
      </w:tr>
      <w:tr w:rsidR="006B4DEE" w14:paraId="49ED2CF0" w14:textId="77777777">
        <w:tc>
          <w:tcPr>
            <w:tcW w:w="4320" w:type="dxa"/>
          </w:tcPr>
          <w:p w14:paraId="5365BD0F" w14:textId="77777777" w:rsidR="006B4DEE" w:rsidRDefault="00000000">
            <w:r>
              <w:t>Program Studi</w:t>
            </w:r>
          </w:p>
        </w:tc>
        <w:tc>
          <w:tcPr>
            <w:tcW w:w="4320" w:type="dxa"/>
          </w:tcPr>
          <w:p w14:paraId="0112D11E" w14:textId="77777777" w:rsidR="006B4DEE" w:rsidRDefault="00000000">
            <w:r>
              <w:t xml:space="preserve">Teknik Informatika</w:t>
            </w:r>
          </w:p>
        </w:tc>
      </w:tr>
      <w:tr w:rsidR="006B4DEE" w14:paraId="3B1E5964" w14:textId="77777777">
        <w:tc>
          <w:tcPr>
            <w:tcW w:w="4320" w:type="dxa"/>
          </w:tcPr>
          <w:p w14:paraId="2AE1C024" w14:textId="77777777" w:rsidR="006B4DEE" w:rsidRDefault="00000000">
            <w:r>
              <w:t>Tahun Akademik</w:t>
            </w:r>
          </w:p>
        </w:tc>
        <w:tc>
          <w:tcPr>
            <w:tcW w:w="4320" w:type="dxa"/>
          </w:tcPr>
          <w:p w14:paraId="3194F8ED" w14:textId="77777777" w:rsidR="006B4DEE" w:rsidRDefault="00000000">
            <w:r>
              <w:t xml:space="preserve">2020/2021</w:t>
            </w:r>
          </w:p>
        </w:tc>
      </w:tr>
      <w:tr w:rsidR="006B4DEE" w14:paraId="5625AC08" w14:textId="77777777">
        <w:tc>
          <w:tcPr>
            <w:tcW w:w="4320" w:type="dxa"/>
          </w:tcPr>
          <w:p w14:paraId="16581B23" w14:textId="77777777" w:rsidR="006B4DEE" w:rsidRDefault="00000000">
            <w:r>
              <w:t>Status</w:t>
            </w:r>
          </w:p>
        </w:tc>
        <w:tc>
          <w:tcPr>
            <w:tcW w:w="4320" w:type="dxa"/>
          </w:tcPr>
          <w:p w14:paraId="4D15BDF8" w14:textId="77777777" w:rsidR="006B4DEE" w:rsidRDefault="00000000">
            <w:r>
              <w:t xml:space="preserve">Lulus (Lulus)</w:t>
            </w:r>
          </w:p>
        </w:tc>
      </w:tr>
    </w:tbl>
    <w:p w14:paraId="7E45A00B" w14:textId="77777777" w:rsidR="006B4DEE" w:rsidRDefault="00000000">
      <w:r>
        <w:t xml:space="preserve">Surat keterangan ini dibuat untuk keperluan: sdfssf</w:t>
      </w:r>
    </w:p>
    <w:p w14:paraId="5019D0D6" w14:textId="77777777" w:rsidR="006B4DEE" w:rsidRDefault="00000000">
      <w:r>
        <w:t>Demikian surat keterangan ini dibuat dengan sebenarnya untuk dapat dipergunakan sebagaimana mestinya.</w:t>
      </w:r>
    </w:p>
    <w:p w14:paraId="096D91EA" w14:textId="77777777" w:rsidR="006B4DEE" w:rsidRDefault="006B4DEE"/>
    <w:p w14:paraId="4B836E43" w14:textId="77777777" w:rsidR="006B4DEE" w:rsidRDefault="00000000">
      <w:r>
        <w:t xml:space="preserve">Bandung, 21 Desember 2025</w:t>
      </w:r>
    </w:p>
    <w:p w14:paraId="0C29D949" w14:textId="3BB41DC2" w:rsidR="006B4DEE" w:rsidRDefault="00AE0149">
      <w:r>
        <w:t xml:space="preserve">admin</w:t>
      </w:r>
      <w:r w:rsidR="00000000">
        <w:t>,</w:t>
      </w:r>
    </w:p>
    <w:p w14:paraId="3C8169EF" w14:textId="77777777" w:rsidR="006B4DEE" w:rsidRDefault="006B4DEE"/>
    <w:p w14:paraId="19C8AC11" w14:textId="601B41C8" w:rsidR="006B4DEE" w:rsidRDefault="00000000">
      <w:r>
        <w:t xml:space="preserve">Administrator Utama</w:t>
      </w:r>
      <w:r w:rsidR="00A94EDE">
        <w:t/>
      </w:r>
      <w:r>
        <w:t/>
      </w:r>
    </w:p>
    <w:sectPr w:rsidR="006B4D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125518">
    <w:abstractNumId w:val="8"/>
  </w:num>
  <w:num w:numId="2" w16cid:durableId="1362123734">
    <w:abstractNumId w:val="6"/>
  </w:num>
  <w:num w:numId="3" w16cid:durableId="1539320783">
    <w:abstractNumId w:val="5"/>
  </w:num>
  <w:num w:numId="4" w16cid:durableId="48503241">
    <w:abstractNumId w:val="4"/>
  </w:num>
  <w:num w:numId="5" w16cid:durableId="223103567">
    <w:abstractNumId w:val="7"/>
  </w:num>
  <w:num w:numId="6" w16cid:durableId="1017468747">
    <w:abstractNumId w:val="3"/>
  </w:num>
  <w:num w:numId="7" w16cid:durableId="1794784117">
    <w:abstractNumId w:val="2"/>
  </w:num>
  <w:num w:numId="8" w16cid:durableId="1040516964">
    <w:abstractNumId w:val="1"/>
  </w:num>
  <w:num w:numId="9" w16cid:durableId="179813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E41"/>
    <w:rsid w:val="0029639D"/>
    <w:rsid w:val="00326F90"/>
    <w:rsid w:val="006B4DEE"/>
    <w:rsid w:val="00A94EDE"/>
    <w:rsid w:val="00AA1D8D"/>
    <w:rsid w:val="00AE01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72A2E"/>
  <w14:defaultImageDpi w14:val="300"/>
  <w15:docId w15:val="{779B3815-DA70-47AD-859A-BCFD1129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3</cp:revision>
  <dcterms:created xsi:type="dcterms:W3CDTF">2013-12-23T23:15:00Z</dcterms:created>
  <dcterms:modified xsi:type="dcterms:W3CDTF">2025-12-20T17:02:00Z</dcterms:modified>
  <cp:category/>
</cp:coreProperties>
</file>