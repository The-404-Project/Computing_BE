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6AD47F11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D6120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424107">
        <w:rPr>
          <w:color w:val="auto"/>
          <w:sz w:val="40"/>
          <w:szCs w:val="40"/>
        </w:rPr>
        <w:t xml:space="preserve"> </w:t>
      </w:r>
      <w:r w:rsidR="00424107" w:rsidRPr="00424107">
        <w:rPr>
          <w:color w:val="auto"/>
          <w:sz w:val="40"/>
          <w:szCs w:val="40"/>
        </w:rPr>
        <w:t>AKTIF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 xml:space="preserve">: SK-IF-2025-12-008</w:t>
      </w:r>
      <w:proofErr w:type="spellStart"/>
      <w:r>
        <w:t/>
      </w:r>
      <w:proofErr w:type="spellEnd"/>
      <w:r>
        <w:t/>
      </w:r>
    </w:p>
    <w:p w14:paraId="73FB8DE3" w14:textId="6F5AB51F" w:rsidR="00567A56" w:rsidRDefault="00567A56"/>
    <w:p w14:paraId="3795AEA1" w14:textId="33296135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="004126B7">
        <w:t xml:space="preserve">admin</w:t>
      </w:r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Budi Setiawan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1234567890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Teknik Informatika</w:t>
      </w:r>
      <w:proofErr w:type="spellStart"/>
      <w:r>
        <w:t/>
      </w:r>
      <w:proofErr w:type="spellEnd"/>
      <w:r>
        <w:t/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 xml:space="preserve">: 2023/2024</w:t>
      </w:r>
      <w:proofErr w:type="spellStart"/>
      <w:r>
        <w:t/>
      </w:r>
      <w:proofErr w:type="spellEnd"/>
      <w:r>
        <w:t/>
      </w:r>
    </w:p>
    <w:p w14:paraId="34E98899" w14:textId="5E587B35" w:rsidR="00134A73" w:rsidRDefault="00134A73"/>
    <w:p w14:paraId="240327C5" w14:textId="1551A1D3" w:rsidR="00567A56" w:rsidRDefault="00000000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</w:t>
      </w:r>
      <w:r w:rsidR="00FD1EE3">
        <w:t>nformatika</w:t>
      </w:r>
      <w:proofErr w:type="spellEnd"/>
      <w:r>
        <w:t xml:space="preserve"> Universitas </w:t>
      </w:r>
      <w:r w:rsidR="00FD1EE3">
        <w:t>Telkom</w:t>
      </w:r>
      <w:r>
        <w:t>.</w:t>
      </w:r>
    </w:p>
    <w:p w14:paraId="28197221" w14:textId="4950DC95" w:rsidR="00567A56" w:rsidRDefault="00000000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 w:rsidR="00134A73">
        <w:t xml:space="preserve"> </w:t>
      </w:r>
      <w:r>
        <w:t/>
      </w:r>
      <w:proofErr w:type="spellStart"/>
      <w:r>
        <w:t/>
      </w:r>
      <w:proofErr w:type="spellEnd"/>
      <w:r>
        <w:t/>
      </w:r>
      <w:r w:rsidR="00134A73">
        <w:t>.</w:t>
      </w:r>
    </w:p>
    <w:p w14:paraId="173C9075" w14:textId="30E51F9A" w:rsidR="00134A73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623557C" w14:textId="77777777" w:rsidR="00134A73" w:rsidRDefault="00134A73"/>
    <w:p w14:paraId="59F0AE02" w14:textId="49BCC608" w:rsidR="00567A56" w:rsidRDefault="00000000">
      <w:r>
        <w:t xml:space="preserve">Bandung</w:t>
      </w:r>
      <w:proofErr w:type="spellStart"/>
      <w:r>
        <w:t/>
      </w:r>
      <w:proofErr w:type="spellEnd"/>
      <w:r>
        <w:t xml:space="preserve">, 22 Desember 2025</w:t>
      </w:r>
      <w:proofErr w:type="spellStart"/>
      <w:r>
        <w:t/>
      </w:r>
      <w:proofErr w:type="spellEnd"/>
      <w:r>
        <w:t/>
      </w:r>
    </w:p>
    <w:p w14:paraId="015071ED" w14:textId="630ECDD0" w:rsidR="00567A56" w:rsidRDefault="00811470">
      <w:r>
        <w:t xml:space="preserve">admin</w:t>
      </w:r>
      <w:r w:rsidR="00000000">
        <w:t>,</w:t>
      </w:r>
    </w:p>
    <w:p w14:paraId="062F337E" w14:textId="7AD056C6" w:rsidR="00567A56" w:rsidRDefault="00567A56"/>
    <w:p w14:paraId="6888A7B7" w14:textId="6AA08284" w:rsidR="00567A56" w:rsidRDefault="00000000">
      <w:r>
        <w:t/>
      </w:r>
      <w:proofErr w:type="spellStart"/>
      <w:r>
        <w:t/>
      </w:r>
      <w:proofErr w:type="spellEnd"/>
      <w:r>
        <w:t/>
      </w:r>
    </w:p>
    <w:p w14:paraId="3EE5F97F" w14:textId="7678523E" w:rsidR="00424107" w:rsidRDefault="00424107"/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A65"/>
    <w:rsid w:val="00134A73"/>
    <w:rsid w:val="0015074B"/>
    <w:rsid w:val="0029639D"/>
    <w:rsid w:val="00326F90"/>
    <w:rsid w:val="0039273D"/>
    <w:rsid w:val="004126B7"/>
    <w:rsid w:val="00424107"/>
    <w:rsid w:val="00567A56"/>
    <w:rsid w:val="00811470"/>
    <w:rsid w:val="00912BC5"/>
    <w:rsid w:val="00AA1D8D"/>
    <w:rsid w:val="00B47730"/>
    <w:rsid w:val="00CB0664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5</cp:revision>
  <dcterms:created xsi:type="dcterms:W3CDTF">2013-12-23T23:15:00Z</dcterms:created>
  <dcterms:modified xsi:type="dcterms:W3CDTF">2025-12-22T14:21:00Z</dcterms:modified>
  <cp:category/>
</cp:coreProperties>
</file>