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E7C8F" w14:textId="0B167DED" w:rsidR="00567A56" w:rsidRPr="00EC4473" w:rsidRDefault="0039273D" w:rsidP="00EC4473">
      <w:pPr>
        <w:pStyle w:val="Heading1"/>
        <w:jc w:val="center"/>
        <w:rPr>
          <w:color w:val="auto"/>
          <w:sz w:val="40"/>
          <w:szCs w:val="40"/>
        </w:rPr>
      </w:pPr>
      <w:r w:rsidRPr="00424107">
        <w:rPr>
          <w:noProof/>
          <w:color w:val="auto"/>
          <w:sz w:val="40"/>
          <w:szCs w:val="40"/>
        </w:rPr>
        <w:drawing>
          <wp:anchor distT="0" distB="0" distL="114300" distR="114300" simplePos="0" relativeHeight="251661824" behindDoc="0" locked="0" layoutInCell="1" allowOverlap="1" wp14:anchorId="17240CC0" wp14:editId="270BE3C7">
            <wp:simplePos x="0" y="0"/>
            <wp:positionH relativeFrom="column">
              <wp:posOffset>4083050</wp:posOffset>
            </wp:positionH>
            <wp:positionV relativeFrom="paragraph">
              <wp:posOffset>-571500</wp:posOffset>
            </wp:positionV>
            <wp:extent cx="1650742" cy="565150"/>
            <wp:effectExtent l="0" t="0" r="6985" b="6350"/>
            <wp:wrapNone/>
            <wp:docPr id="987195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742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4107">
        <w:rPr>
          <w:noProof/>
          <w:color w:val="auto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B8E6138" wp14:editId="38659A79">
                <wp:simplePos x="0" y="0"/>
                <wp:positionH relativeFrom="column">
                  <wp:posOffset>-1905</wp:posOffset>
                </wp:positionH>
                <wp:positionV relativeFrom="paragraph">
                  <wp:posOffset>-527050</wp:posOffset>
                </wp:positionV>
                <wp:extent cx="1147445" cy="545465"/>
                <wp:effectExtent l="0" t="0" r="0" b="6985"/>
                <wp:wrapNone/>
                <wp:docPr id="167566628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7445" cy="545465"/>
                          <a:chOff x="0" y="0"/>
                          <a:chExt cx="1807" cy="859"/>
                        </a:xfrm>
                      </wpg:grpSpPr>
                      <pic:pic xmlns:pic="http://schemas.openxmlformats.org/drawingml/2006/picture">
                        <pic:nvPicPr>
                          <pic:cNvPr id="252815283" name="docshap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9" y="0"/>
                            <a:ext cx="101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9309549" name="docshap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" y="361"/>
                            <a:ext cx="328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0325565" name="docshap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C56D2B" id="Group 1" o:spid="_x0000_s1026" style="position:absolute;margin-left:-.15pt;margin-top:-41.5pt;width:90.35pt;height:42.95pt;z-index:251656704" coordsize="1807,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4" o:spid="_x0000_s1027" type="#_x0000_t75" style="position:absolute;left:429;width:101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">
                  <v:imagedata r:id="rId10" o:title=""/>
                </v:shape>
                <v:shape id="docshape15" o:spid="_x0000_s1028" type="#_x0000_t75" style="position:absolute;left:1479;top:361;width:328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">
                  <v:imagedata r:id="rId11" o:title=""/>
                </v:shape>
                <v:shape id="docshape16" o:spid="_x0000_s1029" type="#_x0000_t75" style="position:absolute;width:40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">
                  <v:imagedata r:id="rId12" o:title=""/>
                </v:shape>
              </v:group>
            </w:pict>
          </mc:Fallback>
        </mc:AlternateContent>
      </w:r>
      <w:r w:rsidR="00424107" w:rsidRPr="00424107">
        <w:rPr>
          <w:color w:val="auto"/>
          <w:sz w:val="40"/>
          <w:szCs w:val="40"/>
        </w:rPr>
        <w:t>SURAT KETERANGA</w:t>
      </w:r>
      <w:r w:rsidR="00EC4473">
        <w:rPr>
          <w:color w:val="auto"/>
          <w:sz w:val="40"/>
          <w:szCs w:val="40"/>
        </w:rPr>
        <w:t xml:space="preserve">N </w:t>
      </w:r>
      <w:r w:rsidR="009C5B37">
        <w:rPr>
          <w:color w:val="auto"/>
          <w:sz w:val="40"/>
          <w:szCs w:val="40"/>
        </w:rPr>
        <w:t>BEBAS PINJAMAN</w:t>
      </w:r>
    </w:p>
    <w:p w14:paraId="354D5D28" w14:textId="7D4D793E" w:rsidR="00567A56" w:rsidRDefault="00000000" w:rsidP="00424107">
      <w:pPr>
        <w:jc w:val="center"/>
      </w:pPr>
      <w:proofErr w:type="spellStart"/>
      <w:r>
        <w:t>Nomor</w:t>
      </w:r>
      <w:proofErr w:type="spellEnd"/>
      <w:r>
        <w:t xml:space="preserve">: SK-IF-2026-01-002</w:t>
      </w:r>
      <w:proofErr w:type="spellStart"/>
      <w:r>
        <w:t/>
      </w:r>
      <w:proofErr w:type="spellEnd"/>
      <w:r>
        <w:t/>
      </w:r>
    </w:p>
    <w:p w14:paraId="73FB8DE3" w14:textId="6F5AB51F" w:rsidR="00567A56" w:rsidRDefault="00567A56"/>
    <w:p w14:paraId="3795AEA1" w14:textId="645AAB58" w:rsidR="00134A73" w:rsidRDefault="00000000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r w:rsidR="009A5842">
        <w:t xml:space="preserve">admin</w:t>
      </w:r>
      <w:r>
        <w:t xml:space="preserve"> </w:t>
      </w:r>
      <w:proofErr w:type="spellStart"/>
      <w:r>
        <w:t>Fakultas</w:t>
      </w:r>
      <w:proofErr w:type="spellEnd"/>
      <w:r>
        <w:t xml:space="preserve"> </w:t>
      </w:r>
      <w:proofErr w:type="spellStart"/>
      <w:r w:rsidR="00424107">
        <w:t>Informatika</w:t>
      </w:r>
      <w:proofErr w:type="spellEnd"/>
      <w:r>
        <w:t xml:space="preserve"> Universitas </w:t>
      </w:r>
      <w:r w:rsidR="00424107">
        <w:t>Telkom</w:t>
      </w:r>
      <w:r>
        <w:t xml:space="preserve">,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6CC53681" w14:textId="77777777" w:rsidR="00134A73" w:rsidRDefault="00134A73"/>
    <w:p w14:paraId="7A473ED0" w14:textId="3B100CB1" w:rsidR="00134A73" w:rsidRDefault="00134A73">
      <w:r>
        <w:t xml:space="preserve">Nama </w:t>
      </w:r>
      <w:r>
        <w:tab/>
      </w:r>
      <w:r>
        <w:tab/>
      </w:r>
      <w:r>
        <w:tab/>
        <w:t xml:space="preserve">: Siti Rahma</w:t>
      </w:r>
    </w:p>
    <w:p w14:paraId="0ECA700D" w14:textId="3266E915" w:rsidR="00134A73" w:rsidRDefault="00134A73">
      <w:r>
        <w:t>NIM</w:t>
      </w:r>
      <w:r>
        <w:tab/>
      </w:r>
      <w:r>
        <w:tab/>
      </w:r>
      <w:r>
        <w:tab/>
        <w:t xml:space="preserve">: 1357924680</w:t>
      </w:r>
    </w:p>
    <w:p w14:paraId="49C1470E" w14:textId="5E32C7F3" w:rsidR="00134A73" w:rsidRDefault="00134A73">
      <w:r>
        <w:t>Program Studi</w:t>
      </w:r>
      <w:r>
        <w:tab/>
      </w:r>
      <w:r>
        <w:tab/>
        <w:t xml:space="preserve">: Sistem Informasi</w:t>
      </w:r>
      <w:proofErr w:type="spellStart"/>
      <w:r>
        <w:t/>
      </w:r>
      <w:proofErr w:type="spellEnd"/>
      <w:r>
        <w:t/>
      </w:r>
    </w:p>
    <w:p w14:paraId="5B89E1C0" w14:textId="77777777" w:rsidR="00134A73" w:rsidRDefault="00134A73">
      <w:proofErr w:type="spellStart"/>
      <w:r>
        <w:t>Tahun</w:t>
      </w:r>
      <w:proofErr w:type="spellEnd"/>
      <w:r>
        <w:t xml:space="preserve"> Akademik</w:t>
      </w:r>
      <w:r>
        <w:tab/>
        <w:t xml:space="preserve">: 2022/2023</w:t>
      </w:r>
      <w:proofErr w:type="spellStart"/>
      <w:r>
        <w:t/>
      </w:r>
      <w:proofErr w:type="spellEnd"/>
      <w:r>
        <w:t/>
      </w:r>
    </w:p>
    <w:p w14:paraId="34E98899" w14:textId="5E587B35" w:rsidR="00134A73" w:rsidRDefault="00134A73"/>
    <w:p w14:paraId="1F1F3E86" w14:textId="15769FD3" w:rsidR="00EC4473" w:rsidRDefault="00EC4473" w:rsidP="00EC4473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tanggungan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pada Universitas Telkom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>.</w:t>
      </w:r>
    </w:p>
    <w:p w14:paraId="16F33AF4" w14:textId="75BD6674" w:rsidR="00EC4473" w:rsidRDefault="00EC4473" w:rsidP="00EC4473">
      <w:r>
        <w:t xml:space="preserve">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5623557C" w14:textId="0C296EC5" w:rsidR="00134A73" w:rsidRDefault="00EC4473" w:rsidP="00EC4473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>.</w:t>
      </w:r>
    </w:p>
    <w:p w14:paraId="1D8CBCC6" w14:textId="77777777" w:rsidR="00EC4473" w:rsidRDefault="00EC4473" w:rsidP="00EC4473"/>
    <w:p w14:paraId="5B4F1845" w14:textId="77777777" w:rsidR="009C5B37" w:rsidRDefault="009C5B37" w:rsidP="00EC4473"/>
    <w:p w14:paraId="59F0AE02" w14:textId="49BCC608" w:rsidR="00567A56" w:rsidRDefault="00000000">
      <w:r>
        <w:t xml:space="preserve">Bandung</w:t>
      </w:r>
      <w:proofErr w:type="spellStart"/>
      <w:r>
        <w:t/>
      </w:r>
      <w:proofErr w:type="spellEnd"/>
      <w:r>
        <w:t xml:space="preserve">, 7 Januari 2026</w:t>
      </w:r>
      <w:proofErr w:type="spellStart"/>
      <w:r>
        <w:t/>
      </w:r>
      <w:proofErr w:type="spellEnd"/>
      <w:r>
        <w:t/>
      </w:r>
    </w:p>
    <w:p w14:paraId="015071ED" w14:textId="781A1959" w:rsidR="00567A56" w:rsidRDefault="00EC4473">
      <w:r>
        <w:t xml:space="preserve">admin,</w:t>
      </w:r>
    </w:p>
    <w:p w14:paraId="062F337E" w14:textId="7AD056C6" w:rsidR="00567A56" w:rsidRDefault="00567A56"/>
    <w:p w14:paraId="728B8DEE" w14:textId="77777777" w:rsidR="00244C0F" w:rsidRDefault="00244C0F"/>
    <w:p w14:paraId="5C1FE082" w14:textId="77777777" w:rsidR="00244C0F" w:rsidRDefault="00244C0F"/>
    <w:p w14:paraId="3EE5F97F" w14:textId="10A08B4E" w:rsidR="00424107" w:rsidRDefault="00000000">
      <w:r>
        <w:t/>
      </w:r>
      <w:proofErr w:type="spellStart"/>
      <w:r>
        <w:t/>
      </w:r>
      <w:proofErr w:type="spellEnd"/>
      <w:r>
        <w:t/>
      </w:r>
    </w:p>
    <w:p w14:paraId="405D18A4" w14:textId="77777777" w:rsidR="00244C0F" w:rsidRDefault="00244C0F" w:rsidP="00424107"/>
    <w:p w14:paraId="3D32A0B1" w14:textId="4DF4B8A9" w:rsidR="00424107" w:rsidRPr="00424107" w:rsidRDefault="0039273D" w:rsidP="00424107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01C13B35" wp14:editId="3858F7FB">
            <wp:simplePos x="0" y="0"/>
            <wp:positionH relativeFrom="column">
              <wp:posOffset>0</wp:posOffset>
            </wp:positionH>
            <wp:positionV relativeFrom="paragraph">
              <wp:posOffset>86995</wp:posOffset>
            </wp:positionV>
            <wp:extent cx="3559175" cy="469850"/>
            <wp:effectExtent l="0" t="0" r="3175" b="6985"/>
            <wp:wrapNone/>
            <wp:docPr id="128484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75" cy="4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24107" w:rsidRPr="004241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693143">
    <w:abstractNumId w:val="8"/>
  </w:num>
  <w:num w:numId="2" w16cid:durableId="287705576">
    <w:abstractNumId w:val="6"/>
  </w:num>
  <w:num w:numId="3" w16cid:durableId="415134259">
    <w:abstractNumId w:val="5"/>
  </w:num>
  <w:num w:numId="4" w16cid:durableId="622545072">
    <w:abstractNumId w:val="4"/>
  </w:num>
  <w:num w:numId="5" w16cid:durableId="162554799">
    <w:abstractNumId w:val="7"/>
  </w:num>
  <w:num w:numId="6" w16cid:durableId="2054192960">
    <w:abstractNumId w:val="3"/>
  </w:num>
  <w:num w:numId="7" w16cid:durableId="310015075">
    <w:abstractNumId w:val="2"/>
  </w:num>
  <w:num w:numId="8" w16cid:durableId="1391228263">
    <w:abstractNumId w:val="1"/>
  </w:num>
  <w:num w:numId="9" w16cid:durableId="179813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A73"/>
    <w:rsid w:val="0015074B"/>
    <w:rsid w:val="00244C0F"/>
    <w:rsid w:val="0029639D"/>
    <w:rsid w:val="00326F90"/>
    <w:rsid w:val="0039273D"/>
    <w:rsid w:val="00424107"/>
    <w:rsid w:val="004B7CDD"/>
    <w:rsid w:val="00567A56"/>
    <w:rsid w:val="00912BC5"/>
    <w:rsid w:val="009A5842"/>
    <w:rsid w:val="009C5B37"/>
    <w:rsid w:val="00AA1D8D"/>
    <w:rsid w:val="00B47730"/>
    <w:rsid w:val="00BB655F"/>
    <w:rsid w:val="00CB0664"/>
    <w:rsid w:val="00E61B7B"/>
    <w:rsid w:val="00EC4473"/>
    <w:rsid w:val="00F009D8"/>
    <w:rsid w:val="00FC693F"/>
    <w:rsid w:val="00FD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AF621"/>
  <w14:defaultImageDpi w14:val="300"/>
  <w15:docId w15:val="{2911F49C-B143-4A0D-8C62-377FF9AC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Fausta Akbar</cp:lastModifiedBy>
  <cp:revision>7</cp:revision>
  <dcterms:created xsi:type="dcterms:W3CDTF">2013-12-23T23:15:00Z</dcterms:created>
  <dcterms:modified xsi:type="dcterms:W3CDTF">2025-12-23T17:29:00Z</dcterms:modified>
  <cp:category/>
</cp:coreProperties>
</file>