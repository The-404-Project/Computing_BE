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D612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SK-IF-2025-12-006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33296135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4126B7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/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22 Desember 2025</w:t>
      </w:r>
      <w:proofErr w:type="spellStart"/>
      <w:r>
        <w:t/>
      </w:r>
      <w:proofErr w:type="spellEnd"/>
      <w:r>
        <w:t/>
      </w:r>
    </w:p>
    <w:p w14:paraId="015071ED" w14:textId="630ECDD0" w:rsidR="00567A56" w:rsidRDefault="00811470">
      <w:r>
        <w:t xml:space="preserve">admin</w:t>
      </w:r>
      <w:r w:rsidR="00000000">
        <w:t>,</w:t>
      </w:r>
    </w:p>
    <w:p w14:paraId="062F337E" w14:textId="7AD056C6" w:rsidR="00567A56" w:rsidRDefault="00567A56"/>
    <w:p w14:paraId="6888A7B7" w14:textId="6AA08284" w:rsidR="00567A56" w:rsidRDefault="00000000">
      <w:r>
        <w:t/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65"/>
    <w:rsid w:val="00134A73"/>
    <w:rsid w:val="0015074B"/>
    <w:rsid w:val="0029639D"/>
    <w:rsid w:val="00326F90"/>
    <w:rsid w:val="0039273D"/>
    <w:rsid w:val="004126B7"/>
    <w:rsid w:val="00424107"/>
    <w:rsid w:val="00567A56"/>
    <w:rsid w:val="00811470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5</cp:revision>
  <dcterms:created xsi:type="dcterms:W3CDTF">2013-12-23T23:15:00Z</dcterms:created>
  <dcterms:modified xsi:type="dcterms:W3CDTF">2025-12-22T14:21:00Z</dcterms:modified>
  <cp:category/>
</cp:coreProperties>
</file>