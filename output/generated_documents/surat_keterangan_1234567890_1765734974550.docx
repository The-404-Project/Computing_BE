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6AD47F11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E5AC40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424107">
        <w:rPr>
          <w:color w:val="auto"/>
          <w:sz w:val="40"/>
          <w:szCs w:val="40"/>
        </w:rPr>
        <w:t xml:space="preserve"> </w:t>
      </w:r>
      <w:r w:rsidR="00424107" w:rsidRPr="00424107">
        <w:rPr>
          <w:color w:val="auto"/>
          <w:sz w:val="40"/>
          <w:szCs w:val="40"/>
        </w:rPr>
        <w:t>AKTIF</w:t>
      </w:r>
    </w:p>
    <w:p w14:paraId="354D5D28" w14:textId="7D4D793E" w:rsidR="00567A56" w:rsidRDefault="00000000" w:rsidP="00424107">
      <w:pPr>
        <w:jc w:val="center"/>
      </w:pPr>
      <w:proofErr w:type="spellStart"/>
      <w:r>
        <w:t>Nomor</w:t>
      </w:r>
      <w:proofErr w:type="spellEnd"/>
      <w:r>
        <w:t xml:space="preserve">: SK-IF-2024-03-0123</w:t>
      </w:r>
      <w:proofErr w:type="spellStart"/>
      <w:r>
        <w:t/>
      </w:r>
      <w:proofErr w:type="spellEnd"/>
      <w:r>
        <w:t/>
      </w:r>
    </w:p>
    <w:p w14:paraId="73FB8DE3" w14:textId="6F5AB51F" w:rsidR="00567A56" w:rsidRDefault="00567A56"/>
    <w:p w14:paraId="3795AEA1" w14:textId="508D8EE7" w:rsidR="00134A73" w:rsidRDefault="00000000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Dekan </w:t>
      </w:r>
      <w:proofErr w:type="spellStart"/>
      <w:r>
        <w:t>Fakultas</w:t>
      </w:r>
      <w:proofErr w:type="spellEnd"/>
      <w:r>
        <w:t xml:space="preserve"> </w:t>
      </w:r>
      <w:proofErr w:type="spellStart"/>
      <w:r w:rsidR="00424107">
        <w:t>Informatika</w:t>
      </w:r>
      <w:proofErr w:type="spellEnd"/>
      <w:r>
        <w:t xml:space="preserve"> Universitas </w:t>
      </w:r>
      <w:r w:rsidR="00424107">
        <w:t>Telkom</w:t>
      </w:r>
      <w:r>
        <w:t xml:space="preserve">,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 xml:space="preserve">: Budi Setiawan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 xml:space="preserve">: 1234567890</w:t>
      </w:r>
    </w:p>
    <w:p w14:paraId="49C1470E" w14:textId="5E32C7F3" w:rsidR="00134A73" w:rsidRDefault="00134A73">
      <w:r>
        <w:t>Program Studi</w:t>
      </w:r>
      <w:r>
        <w:tab/>
      </w:r>
      <w:r>
        <w:tab/>
        <w:t xml:space="preserve">: Teknik Informatika</w:t>
      </w:r>
      <w:proofErr w:type="spellStart"/>
      <w:r>
        <w:t/>
      </w:r>
      <w:proofErr w:type="spellEnd"/>
      <w:r>
        <w:t/>
      </w:r>
    </w:p>
    <w:p w14:paraId="5B89E1C0" w14:textId="77777777" w:rsidR="00134A73" w:rsidRDefault="00134A73">
      <w:proofErr w:type="spellStart"/>
      <w:r>
        <w:t>Tahun</w:t>
      </w:r>
      <w:proofErr w:type="spellEnd"/>
      <w:r>
        <w:t xml:space="preserve"> Akademik</w:t>
      </w:r>
      <w:r>
        <w:tab/>
        <w:t xml:space="preserve">: 2023/2024</w:t>
      </w:r>
      <w:proofErr w:type="spellStart"/>
      <w:r>
        <w:t/>
      </w:r>
      <w:proofErr w:type="spellEnd"/>
      <w:r>
        <w:t/>
      </w:r>
    </w:p>
    <w:p w14:paraId="34E98899" w14:textId="5E587B35" w:rsidR="00134A73" w:rsidRDefault="00134A73"/>
    <w:p w14:paraId="240327C5" w14:textId="1551A1D3" w:rsidR="00567A56" w:rsidRDefault="00000000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</w:t>
      </w:r>
      <w:r w:rsidR="00FD1EE3">
        <w:t>nformatika</w:t>
      </w:r>
      <w:proofErr w:type="spellEnd"/>
      <w:r>
        <w:t xml:space="preserve"> Universitas </w:t>
      </w:r>
      <w:r w:rsidR="00FD1EE3">
        <w:t>Telkom</w:t>
      </w:r>
      <w:r>
        <w:t>.</w:t>
      </w:r>
    </w:p>
    <w:p w14:paraId="28197221" w14:textId="4950DC95" w:rsidR="00567A56" w:rsidRDefault="00000000"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 w:rsidR="00134A73">
        <w:t xml:space="preserve"> </w:t>
      </w:r>
      <w:r>
        <w:t xml:space="preserve">Untuk keperluan pengajuan beasiswa Prestasi Gemilang 2024</w:t>
      </w:r>
      <w:proofErr w:type="spellStart"/>
      <w:r>
        <w:t/>
      </w:r>
      <w:proofErr w:type="spellEnd"/>
      <w:r>
        <w:t/>
      </w:r>
      <w:r w:rsidR="00134A73">
        <w:t>.</w:t>
      </w:r>
    </w:p>
    <w:p w14:paraId="173C9075" w14:textId="30E51F9A" w:rsidR="00134A73" w:rsidRDefault="00000000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5623557C" w14:textId="77777777" w:rsidR="00134A73" w:rsidRDefault="00134A73"/>
    <w:p w14:paraId="59F0AE02" w14:textId="49BCC608" w:rsidR="00567A56" w:rsidRDefault="00000000">
      <w:r>
        <w:t xml:space="preserve">Depok</w:t>
      </w:r>
      <w:proofErr w:type="spellStart"/>
      <w:r>
        <w:t/>
      </w:r>
      <w:proofErr w:type="spellEnd"/>
      <w:r>
        <w:t xml:space="preserve">, 15 Desember 2025</w:t>
      </w:r>
      <w:proofErr w:type="spellStart"/>
      <w:r>
        <w:t/>
      </w:r>
      <w:proofErr w:type="spellEnd"/>
      <w:r>
        <w:t/>
      </w:r>
    </w:p>
    <w:p w14:paraId="015071ED" w14:textId="77777777" w:rsidR="00567A56" w:rsidRDefault="00000000">
      <w:r>
        <w:t>Dekan,</w:t>
      </w:r>
    </w:p>
    <w:p w14:paraId="062F337E" w14:textId="7AD056C6" w:rsidR="00567A56" w:rsidRDefault="00567A56"/>
    <w:p w14:paraId="5BD72A8F" w14:textId="22657716" w:rsidR="00567A56" w:rsidRDefault="00000000">
      <w:r>
        <w:t xml:space="preserve">Prof. Dr. Mirna Adriani, M.Sc.</w:t>
      </w:r>
      <w:proofErr w:type="spellStart"/>
      <w:r>
        <w:t/>
      </w:r>
      <w:proofErr w:type="spellEnd"/>
      <w:r>
        <w:t/>
      </w:r>
    </w:p>
    <w:p w14:paraId="6888A7B7" w14:textId="506E6C30" w:rsidR="00567A56" w:rsidRDefault="00000000">
      <w:r>
        <w:t xml:space="preserve">NIP. 196512345678901234</w:t>
      </w:r>
      <w:proofErr w:type="spellStart"/>
      <w:r>
        <w:t/>
      </w:r>
      <w:proofErr w:type="spellEnd"/>
      <w:r>
        <w:t/>
      </w:r>
    </w:p>
    <w:p w14:paraId="3EE5F97F" w14:textId="7678523E" w:rsidR="00424107" w:rsidRDefault="00424107"/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3"/>
    <w:rsid w:val="0015074B"/>
    <w:rsid w:val="0029639D"/>
    <w:rsid w:val="00326F90"/>
    <w:rsid w:val="0039273D"/>
    <w:rsid w:val="00424107"/>
    <w:rsid w:val="00567A56"/>
    <w:rsid w:val="00912BC5"/>
    <w:rsid w:val="00AA1D8D"/>
    <w:rsid w:val="00B47730"/>
    <w:rsid w:val="00CB0664"/>
    <w:rsid w:val="00F009D8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3</cp:revision>
  <dcterms:created xsi:type="dcterms:W3CDTF">2013-12-23T23:15:00Z</dcterms:created>
  <dcterms:modified xsi:type="dcterms:W3CDTF">2025-12-14T16:10:00Z</dcterms:modified>
  <cp:category/>
</cp:coreProperties>
</file>