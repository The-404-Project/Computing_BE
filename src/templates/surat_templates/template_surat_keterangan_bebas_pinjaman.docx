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UNIVERSITAS INDONESIA</w:t>
      </w:r>
    </w:p>
    <w:p>
      <w:r>
        <w:t>Fakultas Ilmu Komputer</w:t>
      </w:r>
    </w:p>
    <w:p>
      <w:r>
        <w:t>Jl. Margonda Raya, Depok 16424, Telp: (021) 7863419</w:t>
      </w:r>
    </w:p>
    <w:p/>
    <w:p>
      <w:pPr>
        <w:pStyle w:val="Heading2"/>
      </w:pPr>
      <w:r>
        <w:t>SURAT KETERANGAN BEBAS PINJAMAN</w:t>
      </w:r>
    </w:p>
    <w:p>
      <w:r>
        <w:t>Nomor: &lt;&lt;&lt;nomor_surat&gt;&gt;&gt;</w:t>
      </w:r>
    </w:p>
    <w:p/>
    <w:p>
      <w:r>
        <w:t>Yang bertanda tangan di bawah ini, Dekan Fakultas Ilmu Komputer Universitas Indonesia, menerangkan bahwa: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&lt;&lt;&lt;nama&gt;&gt;&gt;</w:t>
            </w:r>
          </w:p>
        </w:tc>
      </w:tr>
      <w:tr>
        <w:tc>
          <w:tcPr>
            <w:tcW w:type="dxa" w:w="4320"/>
          </w:tcPr>
          <w:p>
            <w:r>
              <w:t>NIM</w:t>
            </w:r>
          </w:p>
        </w:tc>
        <w:tc>
          <w:tcPr>
            <w:tcW w:type="dxa" w:w="4320"/>
          </w:tcPr>
          <w:p>
            <w:r>
              <w:t>&lt;&lt;&lt;nim&gt;&gt;&gt;</w:t>
            </w:r>
          </w:p>
        </w:tc>
      </w:tr>
      <w:tr>
        <w:tc>
          <w:tcPr>
            <w:tcW w:type="dxa" w:w="4320"/>
          </w:tcPr>
          <w:p>
            <w:r>
              <w:t>Program Studi</w:t>
            </w:r>
          </w:p>
        </w:tc>
        <w:tc>
          <w:tcPr>
            <w:tcW w:type="dxa" w:w="4320"/>
          </w:tcPr>
          <w:p>
            <w:r>
              <w:t>&lt;&lt;&lt;program_studi&gt;&gt;&gt;</w:t>
            </w:r>
          </w:p>
        </w:tc>
      </w:tr>
      <w:tr>
        <w:tc>
          <w:tcPr>
            <w:tcW w:type="dxa" w:w="4320"/>
          </w:tcPr>
          <w:p>
            <w:r>
              <w:t>Tahun Akademik</w:t>
            </w:r>
          </w:p>
        </w:tc>
        <w:tc>
          <w:tcPr>
            <w:tcW w:type="dxa" w:w="4320"/>
          </w:tcPr>
          <w:p>
            <w:r>
              <w:t>&lt;&lt;&lt;tahun_akademik&gt;&gt;&gt;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Bebas Pinjaman (&lt;&lt;&lt;status&gt;&gt;&gt;)</w:t>
            </w:r>
          </w:p>
        </w:tc>
      </w:tr>
    </w:tbl>
    <w:p>
      <w:r>
        <w:t>Surat keterangan ini dibuat untuk keperluan: &lt;&lt;&lt;keperluan&gt;&gt;&gt;</w:t>
      </w:r>
    </w:p>
    <w:p>
      <w:r>
        <w:t>Demikian surat keterangan ini dibuat dengan sebenarnya untuk dapat dipergunakan sebagaimana mestinya.</w:t>
      </w:r>
    </w:p>
    <w:p/>
    <w:p>
      <w:r>
        <w:t>&lt;&lt;&lt;kota&gt;&gt;&gt;, &lt;&lt;&lt;tanggal&gt;&gt;&gt;</w:t>
      </w:r>
    </w:p>
    <w:p>
      <w:r>
        <w:t>Dekan,</w:t>
      </w:r>
    </w:p>
    <w:p/>
    <w:p>
      <w:r>
        <w:t>&lt;&lt;&lt;nama_dekan&gt;&gt;&gt;</w:t>
      </w:r>
    </w:p>
    <w:p>
      <w:r>
        <w:t>NIP. &lt;&lt;&lt;nip_dekan&gt;&gt;&gt;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