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E7C8F" w14:textId="581F106E" w:rsidR="00567A56" w:rsidRPr="00424107" w:rsidRDefault="0039273D" w:rsidP="00424107">
      <w:pPr>
        <w:pStyle w:val="Heading1"/>
        <w:jc w:val="center"/>
        <w:rPr>
          <w:sz w:val="40"/>
          <w:szCs w:val="40"/>
        </w:rPr>
      </w:pPr>
      <w:r w:rsidRPr="00424107">
        <w:rPr>
          <w:noProof/>
          <w:color w:val="auto"/>
          <w:sz w:val="40"/>
          <w:szCs w:val="40"/>
        </w:rPr>
        <w:drawing>
          <wp:anchor distT="0" distB="0" distL="114300" distR="114300" simplePos="0" relativeHeight="251661824" behindDoc="0" locked="0" layoutInCell="1" allowOverlap="1" wp14:anchorId="17240CC0" wp14:editId="270BE3C7">
            <wp:simplePos x="0" y="0"/>
            <wp:positionH relativeFrom="column">
              <wp:posOffset>4083050</wp:posOffset>
            </wp:positionH>
            <wp:positionV relativeFrom="paragraph">
              <wp:posOffset>-571500</wp:posOffset>
            </wp:positionV>
            <wp:extent cx="1650742" cy="565150"/>
            <wp:effectExtent l="0" t="0" r="6985" b="6350"/>
            <wp:wrapNone/>
            <wp:docPr id="987195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742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4107">
        <w:rPr>
          <w:noProof/>
          <w:color w:val="auto"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B8E6138" wp14:editId="38659A79">
                <wp:simplePos x="0" y="0"/>
                <wp:positionH relativeFrom="column">
                  <wp:posOffset>-1905</wp:posOffset>
                </wp:positionH>
                <wp:positionV relativeFrom="paragraph">
                  <wp:posOffset>-527050</wp:posOffset>
                </wp:positionV>
                <wp:extent cx="1147445" cy="545465"/>
                <wp:effectExtent l="0" t="0" r="0" b="6985"/>
                <wp:wrapNone/>
                <wp:docPr id="167566628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7445" cy="545465"/>
                          <a:chOff x="0" y="0"/>
                          <a:chExt cx="1807" cy="859"/>
                        </a:xfrm>
                      </wpg:grpSpPr>
                      <pic:pic xmlns:pic="http://schemas.openxmlformats.org/drawingml/2006/picture">
                        <pic:nvPicPr>
                          <pic:cNvPr id="252815283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9" y="0"/>
                            <a:ext cx="101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3930954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9" y="361"/>
                            <a:ext cx="328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325565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9D2E3" id="Group 1" o:spid="_x0000_s1026" style="position:absolute;margin-left:-.15pt;margin-top:-41.5pt;width:90.35pt;height:42.95pt;z-index:251656704" coordsize="1807,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4" o:spid="_x0000_s1027" type="#_x0000_t75" style="position:absolute;left:429;width:101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">
                  <v:imagedata r:id="rId10" o:title=""/>
                </v:shape>
                <v:shape id="docshape15" o:spid="_x0000_s1028" type="#_x0000_t75" style="position:absolute;left:1479;top:361;width:328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">
                  <v:imagedata r:id="rId11" o:title=""/>
                </v:shape>
                <v:shape id="docshape16" o:spid="_x0000_s1029" type="#_x0000_t75" style="position:absolute;width:407;height: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">
                  <v:imagedata r:id="rId12" o:title=""/>
                </v:shape>
              </v:group>
            </w:pict>
          </mc:Fallback>
        </mc:AlternateContent>
      </w:r>
      <w:r w:rsidR="00424107" w:rsidRPr="00424107">
        <w:rPr>
          <w:color w:val="auto"/>
          <w:sz w:val="40"/>
          <w:szCs w:val="40"/>
        </w:rPr>
        <w:t>SURAT KETERANGAN</w:t>
      </w:r>
      <w:r w:rsidR="00943402">
        <w:rPr>
          <w:color w:val="auto"/>
          <w:sz w:val="40"/>
          <w:szCs w:val="40"/>
        </w:rPr>
        <w:t xml:space="preserve"> KELAKUAN BAIK</w:t>
      </w:r>
    </w:p>
    <w:p w14:paraId="354D5D28" w14:textId="7D4D793E" w:rsidR="00567A56" w:rsidRDefault="00000000" w:rsidP="00424107">
      <w:pPr>
        <w:jc w:val="center"/>
      </w:pPr>
      <w:r>
        <w:t>Nomor: &lt;&lt;&lt;nomor_surat&gt;&gt;&gt;</w:t>
      </w:r>
    </w:p>
    <w:p w14:paraId="73FB8DE3" w14:textId="6F5AB51F" w:rsidR="00567A56" w:rsidRDefault="00567A56"/>
    <w:p w14:paraId="3795AEA1" w14:textId="077A6583" w:rsidR="00134A73" w:rsidRDefault="00000000">
      <w:r>
        <w:t xml:space="preserve">Yang bertanda tangan di bawah ini, </w:t>
      </w:r>
      <w:r w:rsidR="00943402">
        <w:t>&lt;&lt;&lt;role&gt;&gt;&gt;</w:t>
      </w:r>
      <w:r>
        <w:t xml:space="preserve"> Fakultas </w:t>
      </w:r>
      <w:r w:rsidR="00424107">
        <w:t>Informatika</w:t>
      </w:r>
      <w:r>
        <w:t xml:space="preserve"> Universitas </w:t>
      </w:r>
      <w:r w:rsidR="00424107">
        <w:t>Telkom</w:t>
      </w:r>
      <w:r>
        <w:t>, menerangkan bahwa:</w:t>
      </w:r>
    </w:p>
    <w:p w14:paraId="6CC53681" w14:textId="77777777" w:rsidR="00134A73" w:rsidRDefault="00134A73"/>
    <w:p w14:paraId="7A473ED0" w14:textId="3B100CB1" w:rsidR="00134A73" w:rsidRDefault="00134A73">
      <w:r>
        <w:t xml:space="preserve">Nama </w:t>
      </w:r>
      <w:r>
        <w:tab/>
      </w:r>
      <w:r>
        <w:tab/>
      </w:r>
      <w:r>
        <w:tab/>
        <w:t>: &lt;&lt;&lt;nama&gt;&gt;&gt;</w:t>
      </w:r>
    </w:p>
    <w:p w14:paraId="0ECA700D" w14:textId="3266E915" w:rsidR="00134A73" w:rsidRDefault="00134A73">
      <w:r>
        <w:t>NIM</w:t>
      </w:r>
      <w:r>
        <w:tab/>
      </w:r>
      <w:r>
        <w:tab/>
      </w:r>
      <w:r>
        <w:tab/>
        <w:t>: &lt;&lt;&lt;nim&gt;&gt;&gt;</w:t>
      </w:r>
    </w:p>
    <w:p w14:paraId="49C1470E" w14:textId="5E32C7F3" w:rsidR="00134A73" w:rsidRDefault="00134A73">
      <w:r>
        <w:t>Program Studi</w:t>
      </w:r>
      <w:r>
        <w:tab/>
      </w:r>
      <w:r>
        <w:tab/>
        <w:t>: &lt;&lt;&lt;program_studi&gt;&gt;&gt;</w:t>
      </w:r>
    </w:p>
    <w:p w14:paraId="5B89E1C0" w14:textId="77777777" w:rsidR="00134A73" w:rsidRDefault="00134A73">
      <w:r>
        <w:t>Tahun Akademik</w:t>
      </w:r>
      <w:r>
        <w:tab/>
        <w:t>: &lt;&lt;&lt;tahun_akademik&gt;&gt;&gt;</w:t>
      </w:r>
    </w:p>
    <w:p w14:paraId="34E98899" w14:textId="5E587B35" w:rsidR="00134A73" w:rsidRDefault="00134A73"/>
    <w:p w14:paraId="240327C5" w14:textId="6DEFC71F" w:rsidR="00567A56" w:rsidRDefault="00FA0184">
      <w:r w:rsidRPr="00FA0184">
        <w:t>Mahasiswa dengan identitas sebagaimana tersebut di atas selama menjadi mahasiswa Fakultas I</w:t>
      </w:r>
      <w:r>
        <w:t>nformatika</w:t>
      </w:r>
      <w:r w:rsidRPr="00FA0184">
        <w:t xml:space="preserve"> Universitas </w:t>
      </w:r>
      <w:r>
        <w:t>Telkom</w:t>
      </w:r>
      <w:r w:rsidRPr="00FA0184">
        <w:t xml:space="preserve"> berkelakuan baik dan tidak pernah melakukan pelanggaran tata tertib.</w:t>
      </w:r>
    </w:p>
    <w:p w14:paraId="28197221" w14:textId="4950DC95" w:rsidR="00567A56" w:rsidRDefault="00000000">
      <w:r>
        <w:t>Surat keterangan ini dibuat untuk keperluan</w:t>
      </w:r>
      <w:r w:rsidR="00134A73">
        <w:t xml:space="preserve"> </w:t>
      </w:r>
      <w:r>
        <w:t>&lt;&lt;&lt;keperluan&gt;&gt;&gt;</w:t>
      </w:r>
      <w:r w:rsidR="00134A73">
        <w:t>.</w:t>
      </w:r>
    </w:p>
    <w:p w14:paraId="173C9075" w14:textId="30E51F9A" w:rsidR="00134A73" w:rsidRDefault="00000000">
      <w:r>
        <w:t>Demikian surat keterangan ini dibuat dengan sebenarnya untuk dapat dipergunakan sebagaimana mestinya.</w:t>
      </w:r>
    </w:p>
    <w:p w14:paraId="5623557C" w14:textId="77777777" w:rsidR="00134A73" w:rsidRDefault="00134A73"/>
    <w:p w14:paraId="59F0AE02" w14:textId="49BCC608" w:rsidR="00567A56" w:rsidRDefault="00000000">
      <w:r>
        <w:t>&lt;&lt;&lt;kota&gt;&gt;&gt;, &lt;&lt;&lt;tanggal&gt;&gt;&gt;</w:t>
      </w:r>
    </w:p>
    <w:p w14:paraId="015071ED" w14:textId="10E6FD43" w:rsidR="00567A56" w:rsidRDefault="00D9034E">
      <w:r>
        <w:t>&lt;&lt;&lt;role&gt;&gt;&gt;,</w:t>
      </w:r>
    </w:p>
    <w:p w14:paraId="062F337E" w14:textId="7AD056C6" w:rsidR="00567A56" w:rsidRDefault="00567A56"/>
    <w:p w14:paraId="6888A7B7" w14:textId="4C4ED019" w:rsidR="00567A56" w:rsidRDefault="00000000">
      <w:r>
        <w:t>&lt;&lt;&lt;nama_dekan&gt;&gt;&gt;</w:t>
      </w:r>
    </w:p>
    <w:p w14:paraId="3EE5F97F" w14:textId="7678523E" w:rsidR="00424107" w:rsidRDefault="00424107"/>
    <w:p w14:paraId="22F74D7A" w14:textId="59968F5D" w:rsidR="00424107" w:rsidRDefault="00424107"/>
    <w:p w14:paraId="65E1DC09" w14:textId="5D866FC0" w:rsidR="00424107" w:rsidRDefault="00424107" w:rsidP="00424107"/>
    <w:p w14:paraId="3D32A0B1" w14:textId="097A0D58" w:rsidR="00424107" w:rsidRPr="00424107" w:rsidRDefault="0039273D" w:rsidP="00424107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1C13B35" wp14:editId="3858F7FB">
            <wp:simplePos x="0" y="0"/>
            <wp:positionH relativeFrom="column">
              <wp:posOffset>0</wp:posOffset>
            </wp:positionH>
            <wp:positionV relativeFrom="paragraph">
              <wp:posOffset>86995</wp:posOffset>
            </wp:positionV>
            <wp:extent cx="3559175" cy="469850"/>
            <wp:effectExtent l="0" t="0" r="3175" b="6985"/>
            <wp:wrapNone/>
            <wp:docPr id="128484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75" cy="46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4107" w:rsidRPr="004241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3143">
    <w:abstractNumId w:val="8"/>
  </w:num>
  <w:num w:numId="2" w16cid:durableId="287705576">
    <w:abstractNumId w:val="6"/>
  </w:num>
  <w:num w:numId="3" w16cid:durableId="415134259">
    <w:abstractNumId w:val="5"/>
  </w:num>
  <w:num w:numId="4" w16cid:durableId="622545072">
    <w:abstractNumId w:val="4"/>
  </w:num>
  <w:num w:numId="5" w16cid:durableId="162554799">
    <w:abstractNumId w:val="7"/>
  </w:num>
  <w:num w:numId="6" w16cid:durableId="2054192960">
    <w:abstractNumId w:val="3"/>
  </w:num>
  <w:num w:numId="7" w16cid:durableId="310015075">
    <w:abstractNumId w:val="2"/>
  </w:num>
  <w:num w:numId="8" w16cid:durableId="1391228263">
    <w:abstractNumId w:val="1"/>
  </w:num>
  <w:num w:numId="9" w16cid:durableId="179813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73"/>
    <w:rsid w:val="0015074B"/>
    <w:rsid w:val="0029639D"/>
    <w:rsid w:val="00326F90"/>
    <w:rsid w:val="0039273D"/>
    <w:rsid w:val="00424107"/>
    <w:rsid w:val="00567A56"/>
    <w:rsid w:val="008F791F"/>
    <w:rsid w:val="00912BC5"/>
    <w:rsid w:val="00943402"/>
    <w:rsid w:val="00AA1D8D"/>
    <w:rsid w:val="00B47730"/>
    <w:rsid w:val="00C248CF"/>
    <w:rsid w:val="00CB0664"/>
    <w:rsid w:val="00D9034E"/>
    <w:rsid w:val="00E51593"/>
    <w:rsid w:val="00F009D8"/>
    <w:rsid w:val="00FA0184"/>
    <w:rsid w:val="00FC693F"/>
    <w:rsid w:val="00FD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AF621"/>
  <w14:defaultImageDpi w14:val="300"/>
  <w15:docId w15:val="{2911F49C-B143-4A0D-8C62-377FF9AC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Fausta Akbar</cp:lastModifiedBy>
  <cp:revision>6</cp:revision>
  <dcterms:created xsi:type="dcterms:W3CDTF">2013-12-23T23:15:00Z</dcterms:created>
  <dcterms:modified xsi:type="dcterms:W3CDTF">2025-12-22T14:23:00Z</dcterms:modified>
  <cp:category/>
</cp:coreProperties>
</file>