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7C8F" w14:textId="6AD47F11" w:rsidR="00567A56" w:rsidRPr="00424107" w:rsidRDefault="0039273D" w:rsidP="00424107">
      <w:pPr>
        <w:pStyle w:val="Heading1"/>
        <w:jc w:val="center"/>
        <w:rPr>
          <w:sz w:val="40"/>
          <w:szCs w:val="40"/>
        </w:rPr>
      </w:pPr>
      <w:r w:rsidRPr="00424107">
        <w:rPr>
          <w:noProof/>
          <w:color w:val="auto"/>
          <w:sz w:val="40"/>
          <w:szCs w:val="40"/>
        </w:rPr>
        <w:drawing>
          <wp:anchor distT="0" distB="0" distL="114300" distR="114300" simplePos="0" relativeHeight="251661824" behindDoc="0" locked="0" layoutInCell="1" allowOverlap="1" wp14:anchorId="17240CC0" wp14:editId="270BE3C7">
            <wp:simplePos x="0" y="0"/>
            <wp:positionH relativeFrom="column">
              <wp:posOffset>4083050</wp:posOffset>
            </wp:positionH>
            <wp:positionV relativeFrom="paragraph">
              <wp:posOffset>-571500</wp:posOffset>
            </wp:positionV>
            <wp:extent cx="1650742" cy="565150"/>
            <wp:effectExtent l="0" t="0" r="6985" b="6350"/>
            <wp:wrapNone/>
            <wp:docPr id="98719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42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107">
        <w:rPr>
          <w:noProof/>
          <w:color w:val="auto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8E6138" wp14:editId="38659A79">
                <wp:simplePos x="0" y="0"/>
                <wp:positionH relativeFrom="column">
                  <wp:posOffset>-1905</wp:posOffset>
                </wp:positionH>
                <wp:positionV relativeFrom="paragraph">
                  <wp:posOffset>-527050</wp:posOffset>
                </wp:positionV>
                <wp:extent cx="1147445" cy="545465"/>
                <wp:effectExtent l="0" t="0" r="0" b="6985"/>
                <wp:wrapNone/>
                <wp:docPr id="16756662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545465"/>
                          <a:chOff x="0" y="0"/>
                          <a:chExt cx="1807" cy="859"/>
                        </a:xfrm>
                      </wpg:grpSpPr>
                      <pic:pic xmlns:pic="http://schemas.openxmlformats.org/drawingml/2006/picture">
                        <pic:nvPicPr>
                          <pic:cNvPr id="252815283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0"/>
                            <a:ext cx="101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30954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361"/>
                            <a:ext cx="32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325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E5AC40" id="Group 1" o:spid="_x0000_s1026" style="position:absolute;margin-left:-.15pt;margin-top:-41.5pt;width:90.35pt;height:42.95pt;z-index:251656704" coordsize="1807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" o:spid="_x0000_s1027" type="#_x0000_t75" style="position:absolute;left:429;width:101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">
                  <v:imagedata r:id="rId10" o:title=""/>
                </v:shape>
                <v:shape id="docshape15" o:spid="_x0000_s1028" type="#_x0000_t75" style="position:absolute;left:1479;top:361;width:32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">
                  <v:imagedata r:id="rId11" o:title=""/>
                </v:shape>
                <v:shape id="docshape16" o:spid="_x0000_s1029" type="#_x0000_t75" style="position:absolute;width:40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424107" w:rsidRPr="00424107">
        <w:rPr>
          <w:color w:val="auto"/>
          <w:sz w:val="40"/>
          <w:szCs w:val="40"/>
        </w:rPr>
        <w:t>SURAT KETERANGAN</w:t>
      </w:r>
      <w:r w:rsidR="00424107">
        <w:rPr>
          <w:color w:val="auto"/>
          <w:sz w:val="40"/>
          <w:szCs w:val="40"/>
        </w:rPr>
        <w:t xml:space="preserve"> </w:t>
      </w:r>
      <w:r w:rsidR="00424107" w:rsidRPr="00424107">
        <w:rPr>
          <w:color w:val="auto"/>
          <w:sz w:val="40"/>
          <w:szCs w:val="40"/>
        </w:rPr>
        <w:t>AKTIF</w:t>
      </w:r>
    </w:p>
    <w:p w14:paraId="354D5D28" w14:textId="7D4D793E" w:rsidR="00567A56" w:rsidRDefault="00000000" w:rsidP="00424107">
      <w:pPr>
        <w:jc w:val="center"/>
      </w:pPr>
      <w:proofErr w:type="spellStart"/>
      <w:r>
        <w:t>Nomor</w:t>
      </w:r>
      <w:proofErr w:type="spellEnd"/>
      <w:r>
        <w:t>: &lt;&lt;&lt;</w:t>
      </w:r>
      <w:proofErr w:type="spellStart"/>
      <w:r>
        <w:t>nomor_surat</w:t>
      </w:r>
      <w:proofErr w:type="spellEnd"/>
      <w:r>
        <w:t>&gt;&gt;&gt;</w:t>
      </w:r>
    </w:p>
    <w:p w14:paraId="73FB8DE3" w14:textId="6F5AB51F" w:rsidR="00567A56" w:rsidRDefault="00567A56"/>
    <w:p w14:paraId="3795AEA1" w14:textId="508D8EE7" w:rsidR="00134A73" w:rsidRDefault="00000000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Dekan </w:t>
      </w:r>
      <w:proofErr w:type="spellStart"/>
      <w:r>
        <w:t>Fakultas</w:t>
      </w:r>
      <w:proofErr w:type="spellEnd"/>
      <w:r>
        <w:t xml:space="preserve"> </w:t>
      </w:r>
      <w:proofErr w:type="spellStart"/>
      <w:r w:rsidR="00424107">
        <w:t>Informatika</w:t>
      </w:r>
      <w:proofErr w:type="spellEnd"/>
      <w:r>
        <w:t xml:space="preserve"> Universitas </w:t>
      </w:r>
      <w:r w:rsidR="00424107">
        <w:t>Telkom</w:t>
      </w:r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6CC53681" w14:textId="77777777" w:rsidR="00134A73" w:rsidRDefault="00134A73"/>
    <w:p w14:paraId="7A473ED0" w14:textId="3B100CB1" w:rsidR="00134A73" w:rsidRDefault="00134A73">
      <w:r>
        <w:t xml:space="preserve">Nama </w:t>
      </w:r>
      <w:r>
        <w:tab/>
      </w:r>
      <w:r>
        <w:tab/>
      </w:r>
      <w:r>
        <w:tab/>
        <w:t>: &lt;&lt;&lt;nama&gt;&gt;&gt;</w:t>
      </w:r>
    </w:p>
    <w:p w14:paraId="0ECA700D" w14:textId="3266E915" w:rsidR="00134A73" w:rsidRDefault="00134A73">
      <w:r>
        <w:t>NIM</w:t>
      </w:r>
      <w:r>
        <w:tab/>
      </w:r>
      <w:r>
        <w:tab/>
      </w:r>
      <w:r>
        <w:tab/>
        <w:t>: &lt;&lt;&lt;nim&gt;&gt;&gt;</w:t>
      </w:r>
    </w:p>
    <w:p w14:paraId="49C1470E" w14:textId="5E32C7F3" w:rsidR="00134A73" w:rsidRDefault="00134A73">
      <w:r>
        <w:t>Program Studi</w:t>
      </w:r>
      <w:r>
        <w:tab/>
      </w:r>
      <w:r>
        <w:tab/>
        <w:t>: &lt;&lt;&lt;</w:t>
      </w:r>
      <w:proofErr w:type="spellStart"/>
      <w:r>
        <w:t>program_studi</w:t>
      </w:r>
      <w:proofErr w:type="spellEnd"/>
      <w:r>
        <w:t>&gt;&gt;&gt;</w:t>
      </w:r>
    </w:p>
    <w:p w14:paraId="5B89E1C0" w14:textId="77777777" w:rsidR="00134A73" w:rsidRDefault="00134A73">
      <w:proofErr w:type="spellStart"/>
      <w:r>
        <w:t>Tahun</w:t>
      </w:r>
      <w:proofErr w:type="spellEnd"/>
      <w:r>
        <w:t xml:space="preserve"> Akademik</w:t>
      </w:r>
      <w:r>
        <w:tab/>
        <w:t>: &lt;&lt;&lt;</w:t>
      </w:r>
      <w:proofErr w:type="spellStart"/>
      <w:r>
        <w:t>tahun_akademik</w:t>
      </w:r>
      <w:proofErr w:type="spellEnd"/>
      <w:r>
        <w:t>&gt;&gt;&gt;</w:t>
      </w:r>
    </w:p>
    <w:p w14:paraId="34E98899" w14:textId="5E587B35" w:rsidR="00134A73" w:rsidRDefault="00134A73"/>
    <w:p w14:paraId="240327C5" w14:textId="1551A1D3" w:rsidR="00567A56" w:rsidRDefault="00000000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</w:t>
      </w:r>
      <w:r w:rsidR="00FD1EE3">
        <w:t>nformatika</w:t>
      </w:r>
      <w:proofErr w:type="spellEnd"/>
      <w:r>
        <w:t xml:space="preserve"> Universitas </w:t>
      </w:r>
      <w:r w:rsidR="00FD1EE3">
        <w:t>Telkom</w:t>
      </w:r>
      <w:r>
        <w:t>.</w:t>
      </w:r>
    </w:p>
    <w:p w14:paraId="28197221" w14:textId="4950DC95" w:rsidR="00567A56" w:rsidRDefault="00000000"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 w:rsidR="00134A73">
        <w:t xml:space="preserve"> </w:t>
      </w:r>
      <w:r>
        <w:t>&lt;&lt;&lt;</w:t>
      </w:r>
      <w:proofErr w:type="spellStart"/>
      <w:r>
        <w:t>keperluan</w:t>
      </w:r>
      <w:proofErr w:type="spellEnd"/>
      <w:r>
        <w:t>&gt;&gt;&gt;</w:t>
      </w:r>
      <w:r w:rsidR="00134A73">
        <w:t>.</w:t>
      </w:r>
    </w:p>
    <w:p w14:paraId="173C9075" w14:textId="30E51F9A" w:rsidR="00134A73" w:rsidRDefault="00000000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5623557C" w14:textId="77777777" w:rsidR="00134A73" w:rsidRDefault="00134A73"/>
    <w:p w14:paraId="59F0AE02" w14:textId="49BCC608" w:rsidR="00567A56" w:rsidRDefault="00000000">
      <w:r>
        <w:t>&lt;&lt;&lt;</w:t>
      </w:r>
      <w:proofErr w:type="spellStart"/>
      <w:r>
        <w:t>kota</w:t>
      </w:r>
      <w:proofErr w:type="spellEnd"/>
      <w:r>
        <w:t>&gt;&gt;&gt;, &lt;&lt;&lt;</w:t>
      </w:r>
      <w:proofErr w:type="spellStart"/>
      <w:r>
        <w:t>tanggal</w:t>
      </w:r>
      <w:proofErr w:type="spellEnd"/>
      <w:r>
        <w:t>&gt;&gt;&gt;</w:t>
      </w:r>
    </w:p>
    <w:p w14:paraId="015071ED" w14:textId="77777777" w:rsidR="00567A56" w:rsidRDefault="00000000">
      <w:r>
        <w:t>Dekan,</w:t>
      </w:r>
    </w:p>
    <w:p w14:paraId="062F337E" w14:textId="7AD056C6" w:rsidR="00567A56" w:rsidRDefault="00567A56"/>
    <w:p w14:paraId="5BD72A8F" w14:textId="22657716" w:rsidR="00567A56" w:rsidRDefault="00000000">
      <w:r>
        <w:t>&lt;&lt;&lt;</w:t>
      </w:r>
      <w:proofErr w:type="spellStart"/>
      <w:r>
        <w:t>nama_dekan</w:t>
      </w:r>
      <w:proofErr w:type="spellEnd"/>
      <w:r>
        <w:t>&gt;&gt;&gt;</w:t>
      </w:r>
    </w:p>
    <w:p w14:paraId="6888A7B7" w14:textId="506E6C30" w:rsidR="00567A56" w:rsidRDefault="00000000">
      <w:r>
        <w:t>NIP. &lt;&lt;&lt;</w:t>
      </w:r>
      <w:proofErr w:type="spellStart"/>
      <w:r>
        <w:t>nip_dekan</w:t>
      </w:r>
      <w:proofErr w:type="spellEnd"/>
      <w:r>
        <w:t>&gt;&gt;&gt;</w:t>
      </w:r>
    </w:p>
    <w:p w14:paraId="3EE5F97F" w14:textId="7678523E" w:rsidR="00424107" w:rsidRDefault="00424107"/>
    <w:p w14:paraId="22F74D7A" w14:textId="59968F5D" w:rsidR="00424107" w:rsidRDefault="00424107"/>
    <w:p w14:paraId="65E1DC09" w14:textId="5D866FC0" w:rsidR="00424107" w:rsidRDefault="00424107" w:rsidP="00424107"/>
    <w:p w14:paraId="3D32A0B1" w14:textId="097A0D58" w:rsidR="00424107" w:rsidRPr="00424107" w:rsidRDefault="0039273D" w:rsidP="00424107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1C13B35" wp14:editId="3858F7FB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3559175" cy="469850"/>
            <wp:effectExtent l="0" t="0" r="3175" b="6985"/>
            <wp:wrapNone/>
            <wp:docPr id="12848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4107" w:rsidRPr="00424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3143">
    <w:abstractNumId w:val="8"/>
  </w:num>
  <w:num w:numId="2" w16cid:durableId="287705576">
    <w:abstractNumId w:val="6"/>
  </w:num>
  <w:num w:numId="3" w16cid:durableId="415134259">
    <w:abstractNumId w:val="5"/>
  </w:num>
  <w:num w:numId="4" w16cid:durableId="622545072">
    <w:abstractNumId w:val="4"/>
  </w:num>
  <w:num w:numId="5" w16cid:durableId="162554799">
    <w:abstractNumId w:val="7"/>
  </w:num>
  <w:num w:numId="6" w16cid:durableId="2054192960">
    <w:abstractNumId w:val="3"/>
  </w:num>
  <w:num w:numId="7" w16cid:durableId="310015075">
    <w:abstractNumId w:val="2"/>
  </w:num>
  <w:num w:numId="8" w16cid:durableId="1391228263">
    <w:abstractNumId w:val="1"/>
  </w:num>
  <w:num w:numId="9" w16cid:durableId="17981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73"/>
    <w:rsid w:val="0015074B"/>
    <w:rsid w:val="0029639D"/>
    <w:rsid w:val="00326F90"/>
    <w:rsid w:val="0039273D"/>
    <w:rsid w:val="00424107"/>
    <w:rsid w:val="00567A56"/>
    <w:rsid w:val="00912BC5"/>
    <w:rsid w:val="00AA1D8D"/>
    <w:rsid w:val="00B47730"/>
    <w:rsid w:val="00CB0664"/>
    <w:rsid w:val="00F009D8"/>
    <w:rsid w:val="00FC693F"/>
    <w:rsid w:val="00FD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F621"/>
  <w14:defaultImageDpi w14:val="300"/>
  <w15:docId w15:val="{2911F49C-B143-4A0D-8C62-377FF9A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3</cp:revision>
  <dcterms:created xsi:type="dcterms:W3CDTF">2013-12-23T23:15:00Z</dcterms:created>
  <dcterms:modified xsi:type="dcterms:W3CDTF">2025-12-14T16:10:00Z</dcterms:modified>
  <cp:category/>
</cp:coreProperties>
</file>