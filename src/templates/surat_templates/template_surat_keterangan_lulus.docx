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D473F0C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695FB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924069">
        <w:rPr>
          <w:color w:val="auto"/>
          <w:sz w:val="40"/>
          <w:szCs w:val="40"/>
        </w:rPr>
        <w:t>LULUS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>: &lt;&lt;&lt;</w:t>
      </w:r>
      <w:proofErr w:type="spellStart"/>
      <w:r>
        <w:t>nomor_surat</w:t>
      </w:r>
      <w:proofErr w:type="spellEnd"/>
      <w:r>
        <w:t>&gt;&gt;&gt;</w:t>
      </w:r>
    </w:p>
    <w:p w14:paraId="73FB8DE3" w14:textId="6F5AB51F" w:rsidR="00567A56" w:rsidRDefault="00567A56"/>
    <w:p w14:paraId="3795AEA1" w14:textId="6B08740D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FF0625">
        <w:t>&lt;&lt;&lt;role&gt;&gt;&gt;</w:t>
      </w:r>
      <w:r>
        <w:t xml:space="preserve"> F</w:t>
      </w:r>
      <w:proofErr w:type="spellStart"/>
      <w:r>
        <w:t>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>: &lt;&lt;&lt;nama&gt;&gt;&gt;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>: &lt;&lt;&lt;nim&gt;&gt;&gt;</w:t>
      </w:r>
    </w:p>
    <w:p w14:paraId="49C1470E" w14:textId="5E32C7F3" w:rsidR="00134A73" w:rsidRDefault="00134A73">
      <w:r>
        <w:t>Program Studi</w:t>
      </w:r>
      <w:r>
        <w:tab/>
      </w:r>
      <w:r>
        <w:tab/>
        <w:t>: &lt;&lt;&lt;</w:t>
      </w:r>
      <w:proofErr w:type="spellStart"/>
      <w:r>
        <w:t>program_studi</w:t>
      </w:r>
      <w:proofErr w:type="spellEnd"/>
      <w:r>
        <w:t>&gt;&gt;&gt;</w:t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>: &lt;&lt;&lt;</w:t>
      </w:r>
      <w:proofErr w:type="spellStart"/>
      <w:r>
        <w:t>tahun_akademik</w:t>
      </w:r>
      <w:proofErr w:type="spellEnd"/>
      <w:r>
        <w:t>&gt;&gt;&gt;</w:t>
      </w:r>
    </w:p>
    <w:p w14:paraId="34E98899" w14:textId="5E587B35" w:rsidR="00134A73" w:rsidRDefault="00134A73"/>
    <w:p w14:paraId="36BAA9EB" w14:textId="2FDE2F81" w:rsidR="00FF0625" w:rsidRDefault="00FF0625" w:rsidP="00FF0625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pada </w:t>
      </w:r>
      <w:r>
        <w:t xml:space="preserve">Universitas Telkom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7D05C00B" w14:textId="44264616" w:rsidR="00FF0625" w:rsidRDefault="00FF0625" w:rsidP="00FF0625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ijazah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173C9075" w14:textId="60A56526" w:rsidR="00134A73" w:rsidRDefault="00FF0625" w:rsidP="00FF0625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  <w:r w:rsidR="00000000">
        <w:t>.</w:t>
      </w:r>
    </w:p>
    <w:p w14:paraId="5623557C" w14:textId="77777777" w:rsidR="00134A73" w:rsidRDefault="00134A73"/>
    <w:p w14:paraId="59F0AE02" w14:textId="49BCC608" w:rsidR="00567A56" w:rsidRDefault="00000000">
      <w:r>
        <w:t>&lt;&lt;&lt;</w:t>
      </w:r>
      <w:proofErr w:type="spellStart"/>
      <w:r>
        <w:t>kota</w:t>
      </w:r>
      <w:proofErr w:type="spellEnd"/>
      <w:r>
        <w:t>&gt;&gt;&gt;, &lt;&lt;&lt;</w:t>
      </w:r>
      <w:proofErr w:type="spellStart"/>
      <w:r>
        <w:t>tanggal</w:t>
      </w:r>
      <w:proofErr w:type="spellEnd"/>
      <w:r>
        <w:t>&gt;&gt;&gt;</w:t>
      </w:r>
    </w:p>
    <w:p w14:paraId="015071ED" w14:textId="2EAF329F" w:rsidR="00567A56" w:rsidRDefault="00924069">
      <w:r>
        <w:t>&lt;&lt;&lt;role&gt;&gt;&gt;</w:t>
      </w:r>
      <w:r w:rsidR="00000000">
        <w:t>,</w:t>
      </w:r>
    </w:p>
    <w:p w14:paraId="062F337E" w14:textId="7AD056C6" w:rsidR="00567A56" w:rsidRDefault="00567A56"/>
    <w:p w14:paraId="6888A7B7" w14:textId="34AC6DFD" w:rsidR="00567A56" w:rsidRDefault="00000000">
      <w:r>
        <w:t>&lt;&lt;&lt;</w:t>
      </w:r>
      <w:proofErr w:type="spellStart"/>
      <w:r>
        <w:t>nama_dekan</w:t>
      </w:r>
      <w:proofErr w:type="spellEnd"/>
      <w:r>
        <w:t>&gt;&gt;&gt;</w:t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7624DE"/>
    <w:rsid w:val="00912BC5"/>
    <w:rsid w:val="00924069"/>
    <w:rsid w:val="00AA1D8D"/>
    <w:rsid w:val="00B47730"/>
    <w:rsid w:val="00CB0664"/>
    <w:rsid w:val="00F009D8"/>
    <w:rsid w:val="00FC693F"/>
    <w:rsid w:val="00FD1EE3"/>
    <w:rsid w:val="00FF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4</cp:revision>
  <dcterms:created xsi:type="dcterms:W3CDTF">2013-12-23T23:15:00Z</dcterms:created>
  <dcterms:modified xsi:type="dcterms:W3CDTF">2025-12-22T14:11:00Z</dcterms:modified>
  <cp:category/>
</cp:coreProperties>
</file>